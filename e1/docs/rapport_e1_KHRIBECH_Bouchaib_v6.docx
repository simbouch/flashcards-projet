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DB8DD" w14:textId="77777777" w:rsidR="00F42905" w:rsidRDefault="007136B2">
      <w:r>
        <w:rPr>
          <w:b/>
        </w:rPr>
        <w:t>Data Scientist &amp; Développeur d’application en Intelligence Artificielle</w:t>
      </w:r>
    </w:p>
    <w:p w14:paraId="6849B36D" w14:textId="77777777" w:rsidR="00F42905" w:rsidRDefault="007136B2">
      <w:r>
        <w:rPr>
          <w:b/>
        </w:rPr>
        <w:t>RNCP 37827</w:t>
      </w:r>
    </w:p>
    <w:p w14:paraId="6E753ED3" w14:textId="77777777" w:rsidR="00F42905" w:rsidRDefault="00F42905"/>
    <w:p w14:paraId="22F829E1" w14:textId="77777777" w:rsidR="00F42905" w:rsidRDefault="007136B2">
      <w:r>
        <w:rPr>
          <w:b/>
        </w:rPr>
        <w:t>Projet : Flashcards AI</w:t>
      </w:r>
    </w:p>
    <w:p w14:paraId="256B4EB8" w14:textId="77777777" w:rsidR="00F42905" w:rsidRDefault="00F42905"/>
    <w:p w14:paraId="20B7A23E" w14:textId="77777777" w:rsidR="00F42905" w:rsidRDefault="007136B2">
      <w:r>
        <w:rPr>
          <w:b/>
        </w:rPr>
        <w:t>Bloc de compétences 1 — E1</w:t>
      </w:r>
    </w:p>
    <w:p w14:paraId="3FD7DD3F" w14:textId="77777777" w:rsidR="00F42905" w:rsidRDefault="007136B2">
      <w:r>
        <w:rPr>
          <w:b/>
        </w:rPr>
        <w:t>Réaliser la collecte, le stockage et la mise à disposition des données d’un projet en intelligence artificielle</w:t>
      </w:r>
    </w:p>
    <w:p w14:paraId="574F809E" w14:textId="77777777" w:rsidR="00F42905" w:rsidRDefault="00F42905"/>
    <w:p w14:paraId="20061939" w14:textId="77777777" w:rsidR="00F42905" w:rsidRDefault="007136B2">
      <w:r>
        <w:rPr>
          <w:b/>
        </w:rPr>
        <w:t>Auteur : KHRIBECH Bouchaib</w:t>
      </w:r>
    </w:p>
    <w:p w14:paraId="250261CC" w14:textId="77777777" w:rsidR="00F42905" w:rsidRDefault="007136B2">
      <w:r>
        <w:rPr>
          <w:b/>
        </w:rPr>
        <w:t>Cohorte : 2023–2025</w:t>
      </w:r>
    </w:p>
    <w:p w14:paraId="676E8A87" w14:textId="77777777" w:rsidR="00F42905" w:rsidRDefault="007136B2">
      <w:r>
        <w:rPr>
          <w:b/>
        </w:rPr>
        <w:t>Localisation : Marseille — Nice</w:t>
      </w:r>
    </w:p>
    <w:p w14:paraId="16C53875" w14:textId="77777777" w:rsidR="00F42905" w:rsidRDefault="00F42905"/>
    <w:p w14:paraId="2713AB0F" w14:textId="77777777" w:rsidR="00F42905" w:rsidRDefault="007136B2">
      <w:r>
        <w:rPr>
          <w:b/>
          <w:color w:val="C00000"/>
        </w:rPr>
        <w:t>À AJOUTER : date de remise + organisme/centre + intitulé exact de la session (ex : Avril 2025)</w:t>
      </w:r>
    </w:p>
    <w:p w14:paraId="38962E06" w14:textId="77777777" w:rsidR="00F42905" w:rsidRDefault="00F42905"/>
    <w:p w14:paraId="74707245" w14:textId="77777777" w:rsidR="00F42905" w:rsidRDefault="007136B2">
      <w:r>
        <w:br w:type="page"/>
      </w:r>
    </w:p>
    <w:p w14:paraId="18DCB5F5" w14:textId="77777777" w:rsidR="00F42905" w:rsidRDefault="007136B2">
      <w:pPr>
        <w:pStyle w:val="Titre2"/>
      </w:pPr>
      <w:bookmarkStart w:id="0" w:name="_Toc221703586"/>
      <w:r>
        <w:lastRenderedPageBreak/>
        <w:t>Remerciements</w:t>
      </w:r>
      <w:bookmarkEnd w:id="0"/>
    </w:p>
    <w:p w14:paraId="663D3944" w14:textId="77777777" w:rsidR="00F42905" w:rsidRDefault="00F42905"/>
    <w:p w14:paraId="55CAC78F" w14:textId="77777777" w:rsidR="00F42905" w:rsidRDefault="007136B2">
      <w:r>
        <w:t xml:space="preserve">Je tiens à remercier </w:t>
      </w:r>
      <w:r>
        <w:rPr>
          <w:b/>
          <w:color w:val="C00000"/>
        </w:rPr>
        <w:t>À AJOUTER : personne(s) / équipe / formateur(s) / structure d’accueil</w:t>
      </w:r>
      <w:r>
        <w:t xml:space="preserve"> pour </w:t>
      </w:r>
      <w:r>
        <w:rPr>
          <w:b/>
          <w:color w:val="C00000"/>
        </w:rPr>
        <w:t>À AJOUTER : 2–3 lignes : accompagnement, retours, mise à disposition de ressources, etc.</w:t>
      </w:r>
      <w:r>
        <w:t>.</w:t>
      </w:r>
    </w:p>
    <w:p w14:paraId="5F569B54" w14:textId="77777777" w:rsidR="00F42905" w:rsidRDefault="00F42905"/>
    <w:p w14:paraId="1891D250" w14:textId="77777777" w:rsidR="00F42905" w:rsidRDefault="007136B2">
      <w:r>
        <w:br w:type="page"/>
      </w:r>
    </w:p>
    <w:p w14:paraId="2D3E1703" w14:textId="77777777" w:rsidR="00F42905" w:rsidRDefault="007136B2">
      <w:pPr>
        <w:pStyle w:val="Titre"/>
      </w:pPr>
      <w:r>
        <w:lastRenderedPageBreak/>
        <w:t>Sommaire</w:t>
      </w:r>
    </w:p>
    <w:p w14:paraId="4205A0A9" w14:textId="77777777" w:rsidR="00260B92" w:rsidRDefault="007136B2">
      <w:pPr>
        <w:pStyle w:val="TM2"/>
        <w:tabs>
          <w:tab w:val="right" w:leader="dot" w:pos="9062"/>
        </w:tabs>
        <w:rPr>
          <w:noProof/>
        </w:rPr>
      </w:pPr>
      <w:r>
        <w:fldChar w:fldCharType="begin"/>
      </w:r>
      <w:r>
        <w:instrText>TOC \o "1-4" \h \u</w:instrText>
      </w:r>
      <w:r>
        <w:fldChar w:fldCharType="separate"/>
      </w:r>
      <w:hyperlink w:anchor="_Toc221703586" w:history="1">
        <w:r w:rsidR="00260B92" w:rsidRPr="00CF2CE3">
          <w:rPr>
            <w:rStyle w:val="Lienhypertexte"/>
            <w:noProof/>
          </w:rPr>
          <w:t>Remerciements</w:t>
        </w:r>
        <w:r w:rsidR="00260B92">
          <w:rPr>
            <w:noProof/>
          </w:rPr>
          <w:tab/>
        </w:r>
        <w:r w:rsidR="00260B92">
          <w:rPr>
            <w:noProof/>
          </w:rPr>
          <w:fldChar w:fldCharType="begin"/>
        </w:r>
        <w:r w:rsidR="00260B92">
          <w:rPr>
            <w:noProof/>
          </w:rPr>
          <w:instrText xml:space="preserve"> PAGEREF _Toc221703586 \h </w:instrText>
        </w:r>
        <w:r w:rsidR="00260B92">
          <w:rPr>
            <w:noProof/>
          </w:rPr>
        </w:r>
        <w:r w:rsidR="00260B92">
          <w:rPr>
            <w:noProof/>
          </w:rPr>
          <w:fldChar w:fldCharType="separate"/>
        </w:r>
        <w:r w:rsidR="00260B92">
          <w:rPr>
            <w:noProof/>
          </w:rPr>
          <w:t>2</w:t>
        </w:r>
        <w:r w:rsidR="00260B92">
          <w:rPr>
            <w:noProof/>
          </w:rPr>
          <w:fldChar w:fldCharType="end"/>
        </w:r>
      </w:hyperlink>
    </w:p>
    <w:p w14:paraId="6CF153AD" w14:textId="77777777" w:rsidR="00260B92" w:rsidRDefault="00260B92">
      <w:pPr>
        <w:pStyle w:val="TM2"/>
        <w:tabs>
          <w:tab w:val="right" w:leader="dot" w:pos="9062"/>
        </w:tabs>
        <w:rPr>
          <w:noProof/>
        </w:rPr>
      </w:pPr>
      <w:hyperlink w:anchor="_Toc221703587" w:history="1">
        <w:r w:rsidRPr="00CF2CE3">
          <w:rPr>
            <w:rStyle w:val="Lienhypertexte"/>
            <w:noProof/>
          </w:rPr>
          <w:t>Compétences</w:t>
        </w:r>
        <w:r>
          <w:rPr>
            <w:noProof/>
          </w:rPr>
          <w:tab/>
        </w:r>
        <w:r>
          <w:rPr>
            <w:noProof/>
          </w:rPr>
          <w:fldChar w:fldCharType="begin"/>
        </w:r>
        <w:r>
          <w:rPr>
            <w:noProof/>
          </w:rPr>
          <w:instrText xml:space="preserve"> PAGEREF _Toc221703587 \h </w:instrText>
        </w:r>
        <w:r>
          <w:rPr>
            <w:noProof/>
          </w:rPr>
        </w:r>
        <w:r>
          <w:rPr>
            <w:noProof/>
          </w:rPr>
          <w:fldChar w:fldCharType="separate"/>
        </w:r>
        <w:r>
          <w:rPr>
            <w:noProof/>
          </w:rPr>
          <w:t>5</w:t>
        </w:r>
        <w:r>
          <w:rPr>
            <w:noProof/>
          </w:rPr>
          <w:fldChar w:fldCharType="end"/>
        </w:r>
      </w:hyperlink>
    </w:p>
    <w:p w14:paraId="0123FD5A" w14:textId="77777777" w:rsidR="00260B92" w:rsidRDefault="00260B92">
      <w:pPr>
        <w:pStyle w:val="TM3"/>
        <w:tabs>
          <w:tab w:val="right" w:leader="dot" w:pos="9062"/>
        </w:tabs>
        <w:rPr>
          <w:noProof/>
        </w:rPr>
      </w:pPr>
      <w:hyperlink w:anchor="_Toc221703588" w:history="1">
        <w:r w:rsidRPr="00CF2CE3">
          <w:rPr>
            <w:rStyle w:val="Lienhypertexte"/>
            <w:noProof/>
          </w:rPr>
          <w:t>A1. Collecte de Données</w:t>
        </w:r>
        <w:r>
          <w:rPr>
            <w:noProof/>
          </w:rPr>
          <w:tab/>
        </w:r>
        <w:r>
          <w:rPr>
            <w:noProof/>
          </w:rPr>
          <w:fldChar w:fldCharType="begin"/>
        </w:r>
        <w:r>
          <w:rPr>
            <w:noProof/>
          </w:rPr>
          <w:instrText xml:space="preserve"> PAGEREF _Toc221703588 \h </w:instrText>
        </w:r>
        <w:r>
          <w:rPr>
            <w:noProof/>
          </w:rPr>
        </w:r>
        <w:r>
          <w:rPr>
            <w:noProof/>
          </w:rPr>
          <w:fldChar w:fldCharType="separate"/>
        </w:r>
        <w:r>
          <w:rPr>
            <w:noProof/>
          </w:rPr>
          <w:t>5</w:t>
        </w:r>
        <w:r>
          <w:rPr>
            <w:noProof/>
          </w:rPr>
          <w:fldChar w:fldCharType="end"/>
        </w:r>
      </w:hyperlink>
    </w:p>
    <w:p w14:paraId="5CBB0F94" w14:textId="77777777" w:rsidR="00260B92" w:rsidRDefault="00260B92">
      <w:pPr>
        <w:pStyle w:val="TM3"/>
        <w:tabs>
          <w:tab w:val="right" w:leader="dot" w:pos="9062"/>
        </w:tabs>
        <w:rPr>
          <w:noProof/>
        </w:rPr>
      </w:pPr>
      <w:hyperlink w:anchor="_Toc221703589" w:history="1">
        <w:r w:rsidRPr="00CF2CE3">
          <w:rPr>
            <w:rStyle w:val="Lienhypertexte"/>
            <w:noProof/>
          </w:rPr>
          <w:t>A2. Mise à disposition des Données</w:t>
        </w:r>
        <w:r>
          <w:rPr>
            <w:noProof/>
          </w:rPr>
          <w:tab/>
        </w:r>
        <w:r>
          <w:rPr>
            <w:noProof/>
          </w:rPr>
          <w:fldChar w:fldCharType="begin"/>
        </w:r>
        <w:r>
          <w:rPr>
            <w:noProof/>
          </w:rPr>
          <w:instrText xml:space="preserve"> PAGEREF _Toc221703589 \h </w:instrText>
        </w:r>
        <w:r>
          <w:rPr>
            <w:noProof/>
          </w:rPr>
        </w:r>
        <w:r>
          <w:rPr>
            <w:noProof/>
          </w:rPr>
          <w:fldChar w:fldCharType="separate"/>
        </w:r>
        <w:r>
          <w:rPr>
            <w:noProof/>
          </w:rPr>
          <w:t>5</w:t>
        </w:r>
        <w:r>
          <w:rPr>
            <w:noProof/>
          </w:rPr>
          <w:fldChar w:fldCharType="end"/>
        </w:r>
      </w:hyperlink>
    </w:p>
    <w:p w14:paraId="0F518F37" w14:textId="77777777" w:rsidR="00260B92" w:rsidRDefault="00260B92">
      <w:pPr>
        <w:pStyle w:val="TM2"/>
        <w:tabs>
          <w:tab w:val="right" w:leader="dot" w:pos="9062"/>
        </w:tabs>
        <w:rPr>
          <w:noProof/>
        </w:rPr>
      </w:pPr>
      <w:hyperlink w:anchor="_Toc221703590" w:history="1">
        <w:r w:rsidRPr="00CF2CE3">
          <w:rPr>
            <w:rStyle w:val="Lienhypertexte"/>
            <w:noProof/>
          </w:rPr>
          <w:t>Introduction</w:t>
        </w:r>
        <w:r>
          <w:rPr>
            <w:noProof/>
          </w:rPr>
          <w:tab/>
        </w:r>
        <w:r>
          <w:rPr>
            <w:noProof/>
          </w:rPr>
          <w:fldChar w:fldCharType="begin"/>
        </w:r>
        <w:r>
          <w:rPr>
            <w:noProof/>
          </w:rPr>
          <w:instrText xml:space="preserve"> PAGEREF _Toc221703590 \h </w:instrText>
        </w:r>
        <w:r>
          <w:rPr>
            <w:noProof/>
          </w:rPr>
        </w:r>
        <w:r>
          <w:rPr>
            <w:noProof/>
          </w:rPr>
          <w:fldChar w:fldCharType="separate"/>
        </w:r>
        <w:r>
          <w:rPr>
            <w:noProof/>
          </w:rPr>
          <w:t>5</w:t>
        </w:r>
        <w:r>
          <w:rPr>
            <w:noProof/>
          </w:rPr>
          <w:fldChar w:fldCharType="end"/>
        </w:r>
      </w:hyperlink>
    </w:p>
    <w:p w14:paraId="46EFE5E1" w14:textId="77777777" w:rsidR="00260B92" w:rsidRDefault="00260B92">
      <w:pPr>
        <w:pStyle w:val="TM3"/>
        <w:tabs>
          <w:tab w:val="right" w:leader="dot" w:pos="9062"/>
        </w:tabs>
        <w:rPr>
          <w:noProof/>
        </w:rPr>
      </w:pPr>
      <w:hyperlink w:anchor="_Toc221703591" w:history="1">
        <w:r w:rsidRPr="00CF2CE3">
          <w:rPr>
            <w:rStyle w:val="Lienhypertexte"/>
            <w:noProof/>
          </w:rPr>
          <w:t>Contexte du projet</w:t>
        </w:r>
        <w:r>
          <w:rPr>
            <w:noProof/>
          </w:rPr>
          <w:tab/>
        </w:r>
        <w:r>
          <w:rPr>
            <w:noProof/>
          </w:rPr>
          <w:fldChar w:fldCharType="begin"/>
        </w:r>
        <w:r>
          <w:rPr>
            <w:noProof/>
          </w:rPr>
          <w:instrText xml:space="preserve"> PAGEREF _Toc221703591 \h </w:instrText>
        </w:r>
        <w:r>
          <w:rPr>
            <w:noProof/>
          </w:rPr>
        </w:r>
        <w:r>
          <w:rPr>
            <w:noProof/>
          </w:rPr>
          <w:fldChar w:fldCharType="separate"/>
        </w:r>
        <w:r>
          <w:rPr>
            <w:noProof/>
          </w:rPr>
          <w:t>5</w:t>
        </w:r>
        <w:r>
          <w:rPr>
            <w:noProof/>
          </w:rPr>
          <w:fldChar w:fldCharType="end"/>
        </w:r>
      </w:hyperlink>
    </w:p>
    <w:p w14:paraId="7C52CBB7" w14:textId="77777777" w:rsidR="00260B92" w:rsidRDefault="00260B92">
      <w:pPr>
        <w:pStyle w:val="TM3"/>
        <w:tabs>
          <w:tab w:val="right" w:leader="dot" w:pos="9062"/>
        </w:tabs>
        <w:rPr>
          <w:noProof/>
        </w:rPr>
      </w:pPr>
      <w:hyperlink w:anchor="_Toc221703592" w:history="1">
        <w:r w:rsidRPr="00CF2CE3">
          <w:rPr>
            <w:rStyle w:val="Lienhypertexte"/>
            <w:noProof/>
          </w:rPr>
          <w:t>Périmètre et organisation du travail</w:t>
        </w:r>
        <w:r>
          <w:rPr>
            <w:noProof/>
          </w:rPr>
          <w:tab/>
        </w:r>
        <w:r>
          <w:rPr>
            <w:noProof/>
          </w:rPr>
          <w:fldChar w:fldCharType="begin"/>
        </w:r>
        <w:r>
          <w:rPr>
            <w:noProof/>
          </w:rPr>
          <w:instrText xml:space="preserve"> PAGEREF _Toc221703592 \h </w:instrText>
        </w:r>
        <w:r>
          <w:rPr>
            <w:noProof/>
          </w:rPr>
        </w:r>
        <w:r>
          <w:rPr>
            <w:noProof/>
          </w:rPr>
          <w:fldChar w:fldCharType="separate"/>
        </w:r>
        <w:r>
          <w:rPr>
            <w:noProof/>
          </w:rPr>
          <w:t>6</w:t>
        </w:r>
        <w:r>
          <w:rPr>
            <w:noProof/>
          </w:rPr>
          <w:fldChar w:fldCharType="end"/>
        </w:r>
      </w:hyperlink>
    </w:p>
    <w:p w14:paraId="0F5E29AA" w14:textId="77777777" w:rsidR="00260B92" w:rsidRDefault="00260B92">
      <w:pPr>
        <w:pStyle w:val="TM3"/>
        <w:tabs>
          <w:tab w:val="right" w:leader="dot" w:pos="9062"/>
        </w:tabs>
        <w:rPr>
          <w:noProof/>
        </w:rPr>
      </w:pPr>
      <w:hyperlink w:anchor="_Toc221703593" w:history="1">
        <w:r w:rsidRPr="00CF2CE3">
          <w:rPr>
            <w:rStyle w:val="Lienhypertexte"/>
            <w:noProof/>
          </w:rPr>
          <w:t>Architecture applicative (vue d’ensemble)</w:t>
        </w:r>
        <w:r>
          <w:rPr>
            <w:noProof/>
          </w:rPr>
          <w:tab/>
        </w:r>
        <w:r>
          <w:rPr>
            <w:noProof/>
          </w:rPr>
          <w:fldChar w:fldCharType="begin"/>
        </w:r>
        <w:r>
          <w:rPr>
            <w:noProof/>
          </w:rPr>
          <w:instrText xml:space="preserve"> PAGEREF _Toc221703593 \h </w:instrText>
        </w:r>
        <w:r>
          <w:rPr>
            <w:noProof/>
          </w:rPr>
        </w:r>
        <w:r>
          <w:rPr>
            <w:noProof/>
          </w:rPr>
          <w:fldChar w:fldCharType="separate"/>
        </w:r>
        <w:r>
          <w:rPr>
            <w:noProof/>
          </w:rPr>
          <w:t>6</w:t>
        </w:r>
        <w:r>
          <w:rPr>
            <w:noProof/>
          </w:rPr>
          <w:fldChar w:fldCharType="end"/>
        </w:r>
      </w:hyperlink>
    </w:p>
    <w:p w14:paraId="2A710DBD" w14:textId="77777777" w:rsidR="00260B92" w:rsidRDefault="00260B92">
      <w:pPr>
        <w:pStyle w:val="TM3"/>
        <w:tabs>
          <w:tab w:val="right" w:leader="dot" w:pos="9062"/>
        </w:tabs>
        <w:rPr>
          <w:noProof/>
        </w:rPr>
      </w:pPr>
      <w:hyperlink w:anchor="_Toc221703594" w:history="1">
        <w:r w:rsidRPr="00CF2CE3">
          <w:rPr>
            <w:rStyle w:val="Lienhypertexte"/>
            <w:noProof/>
          </w:rPr>
          <w:t>Bases de données utilisées</w:t>
        </w:r>
        <w:r>
          <w:rPr>
            <w:noProof/>
          </w:rPr>
          <w:tab/>
        </w:r>
        <w:r>
          <w:rPr>
            <w:noProof/>
          </w:rPr>
          <w:fldChar w:fldCharType="begin"/>
        </w:r>
        <w:r>
          <w:rPr>
            <w:noProof/>
          </w:rPr>
          <w:instrText xml:space="preserve"> PAGEREF _Toc221703594 \h </w:instrText>
        </w:r>
        <w:r>
          <w:rPr>
            <w:noProof/>
          </w:rPr>
        </w:r>
        <w:r>
          <w:rPr>
            <w:noProof/>
          </w:rPr>
          <w:fldChar w:fldCharType="separate"/>
        </w:r>
        <w:r>
          <w:rPr>
            <w:noProof/>
          </w:rPr>
          <w:t>7</w:t>
        </w:r>
        <w:r>
          <w:rPr>
            <w:noProof/>
          </w:rPr>
          <w:fldChar w:fldCharType="end"/>
        </w:r>
      </w:hyperlink>
    </w:p>
    <w:p w14:paraId="4E28E13A" w14:textId="77777777" w:rsidR="00260B92" w:rsidRDefault="00260B92">
      <w:pPr>
        <w:pStyle w:val="TM3"/>
        <w:tabs>
          <w:tab w:val="right" w:leader="dot" w:pos="9062"/>
        </w:tabs>
        <w:rPr>
          <w:noProof/>
        </w:rPr>
      </w:pPr>
      <w:hyperlink w:anchor="_Toc221703595" w:history="1">
        <w:r w:rsidRPr="00CF2CE3">
          <w:rPr>
            <w:rStyle w:val="Lienhypertexte"/>
            <w:noProof/>
          </w:rPr>
          <w:t>Vue d’ensemble du flux E1</w:t>
        </w:r>
        <w:r>
          <w:rPr>
            <w:noProof/>
          </w:rPr>
          <w:tab/>
        </w:r>
        <w:r>
          <w:rPr>
            <w:noProof/>
          </w:rPr>
          <w:fldChar w:fldCharType="begin"/>
        </w:r>
        <w:r>
          <w:rPr>
            <w:noProof/>
          </w:rPr>
          <w:instrText xml:space="preserve"> PAGEREF _Toc221703595 \h </w:instrText>
        </w:r>
        <w:r>
          <w:rPr>
            <w:noProof/>
          </w:rPr>
        </w:r>
        <w:r>
          <w:rPr>
            <w:noProof/>
          </w:rPr>
          <w:fldChar w:fldCharType="separate"/>
        </w:r>
        <w:r>
          <w:rPr>
            <w:noProof/>
          </w:rPr>
          <w:t>7</w:t>
        </w:r>
        <w:r>
          <w:rPr>
            <w:noProof/>
          </w:rPr>
          <w:fldChar w:fldCharType="end"/>
        </w:r>
      </w:hyperlink>
    </w:p>
    <w:p w14:paraId="1155588C" w14:textId="77777777" w:rsidR="00260B92" w:rsidRDefault="00260B92">
      <w:pPr>
        <w:pStyle w:val="TM2"/>
        <w:tabs>
          <w:tab w:val="right" w:leader="dot" w:pos="9062"/>
        </w:tabs>
        <w:rPr>
          <w:noProof/>
        </w:rPr>
      </w:pPr>
      <w:hyperlink w:anchor="_Toc221703596" w:history="1">
        <w:r w:rsidRPr="00CF2CE3">
          <w:rPr>
            <w:rStyle w:val="Lienhypertexte"/>
            <w:noProof/>
          </w:rPr>
          <w:t>A1. Collecte de Données</w:t>
        </w:r>
        <w:r>
          <w:rPr>
            <w:noProof/>
          </w:rPr>
          <w:tab/>
        </w:r>
        <w:r>
          <w:rPr>
            <w:noProof/>
          </w:rPr>
          <w:fldChar w:fldCharType="begin"/>
        </w:r>
        <w:r>
          <w:rPr>
            <w:noProof/>
          </w:rPr>
          <w:instrText xml:space="preserve"> PAGEREF _Toc221703596 \h </w:instrText>
        </w:r>
        <w:r>
          <w:rPr>
            <w:noProof/>
          </w:rPr>
        </w:r>
        <w:r>
          <w:rPr>
            <w:noProof/>
          </w:rPr>
          <w:fldChar w:fldCharType="separate"/>
        </w:r>
        <w:r>
          <w:rPr>
            <w:noProof/>
          </w:rPr>
          <w:t>8</w:t>
        </w:r>
        <w:r>
          <w:rPr>
            <w:noProof/>
          </w:rPr>
          <w:fldChar w:fldCharType="end"/>
        </w:r>
      </w:hyperlink>
    </w:p>
    <w:p w14:paraId="1232AA9C" w14:textId="77777777" w:rsidR="00260B92" w:rsidRDefault="00260B92">
      <w:pPr>
        <w:pStyle w:val="TM3"/>
        <w:tabs>
          <w:tab w:val="right" w:leader="dot" w:pos="9062"/>
        </w:tabs>
        <w:rPr>
          <w:noProof/>
        </w:rPr>
      </w:pPr>
      <w:hyperlink w:anchor="_Toc221703597" w:history="1">
        <w:r w:rsidRPr="00CF2CE3">
          <w:rPr>
            <w:rStyle w:val="Lienhypertexte"/>
            <w:noProof/>
          </w:rPr>
          <w:t>C1. Extraction de Données</w:t>
        </w:r>
        <w:r>
          <w:rPr>
            <w:noProof/>
          </w:rPr>
          <w:tab/>
        </w:r>
        <w:r>
          <w:rPr>
            <w:noProof/>
          </w:rPr>
          <w:fldChar w:fldCharType="begin"/>
        </w:r>
        <w:r>
          <w:rPr>
            <w:noProof/>
          </w:rPr>
          <w:instrText xml:space="preserve"> PAGEREF _Toc221703597 \h </w:instrText>
        </w:r>
        <w:r>
          <w:rPr>
            <w:noProof/>
          </w:rPr>
        </w:r>
        <w:r>
          <w:rPr>
            <w:noProof/>
          </w:rPr>
          <w:fldChar w:fldCharType="separate"/>
        </w:r>
        <w:r>
          <w:rPr>
            <w:noProof/>
          </w:rPr>
          <w:t>8</w:t>
        </w:r>
        <w:r>
          <w:rPr>
            <w:noProof/>
          </w:rPr>
          <w:fldChar w:fldCharType="end"/>
        </w:r>
      </w:hyperlink>
    </w:p>
    <w:p w14:paraId="3CC7DB8B" w14:textId="77777777" w:rsidR="00260B92" w:rsidRDefault="00260B92">
      <w:pPr>
        <w:pStyle w:val="TM4"/>
        <w:tabs>
          <w:tab w:val="right" w:leader="dot" w:pos="9062"/>
        </w:tabs>
        <w:rPr>
          <w:noProof/>
        </w:rPr>
      </w:pPr>
      <w:hyperlink w:anchor="_Toc221703598" w:history="1">
        <w:r w:rsidRPr="00CF2CE3">
          <w:rPr>
            <w:rStyle w:val="Lienhypertexte"/>
            <w:noProof/>
          </w:rPr>
          <w:t>Identifier les contraintes techniques des sources de données cibles</w:t>
        </w:r>
        <w:r>
          <w:rPr>
            <w:noProof/>
          </w:rPr>
          <w:tab/>
        </w:r>
        <w:r>
          <w:rPr>
            <w:noProof/>
          </w:rPr>
          <w:fldChar w:fldCharType="begin"/>
        </w:r>
        <w:r>
          <w:rPr>
            <w:noProof/>
          </w:rPr>
          <w:instrText xml:space="preserve"> PAGEREF _Toc221703598 \h </w:instrText>
        </w:r>
        <w:r>
          <w:rPr>
            <w:noProof/>
          </w:rPr>
        </w:r>
        <w:r>
          <w:rPr>
            <w:noProof/>
          </w:rPr>
          <w:fldChar w:fldCharType="separate"/>
        </w:r>
        <w:r>
          <w:rPr>
            <w:noProof/>
          </w:rPr>
          <w:t>8</w:t>
        </w:r>
        <w:r>
          <w:rPr>
            <w:noProof/>
          </w:rPr>
          <w:fldChar w:fldCharType="end"/>
        </w:r>
      </w:hyperlink>
    </w:p>
    <w:p w14:paraId="5A3E382A" w14:textId="77777777" w:rsidR="00260B92" w:rsidRDefault="00260B92">
      <w:pPr>
        <w:pStyle w:val="TM4"/>
        <w:tabs>
          <w:tab w:val="right" w:leader="dot" w:pos="9062"/>
        </w:tabs>
        <w:rPr>
          <w:noProof/>
        </w:rPr>
      </w:pPr>
      <w:hyperlink w:anchor="_Toc221703599" w:history="1">
        <w:r w:rsidRPr="00CF2CE3">
          <w:rPr>
            <w:rStyle w:val="Lienhypertexte"/>
            <w:noProof/>
          </w:rPr>
          <w:t>Définir les spécifications techniques du processus d'extraction</w:t>
        </w:r>
        <w:r>
          <w:rPr>
            <w:noProof/>
          </w:rPr>
          <w:tab/>
        </w:r>
        <w:r>
          <w:rPr>
            <w:noProof/>
          </w:rPr>
          <w:fldChar w:fldCharType="begin"/>
        </w:r>
        <w:r>
          <w:rPr>
            <w:noProof/>
          </w:rPr>
          <w:instrText xml:space="preserve"> PAGEREF _Toc221703599 \h </w:instrText>
        </w:r>
        <w:r>
          <w:rPr>
            <w:noProof/>
          </w:rPr>
        </w:r>
        <w:r>
          <w:rPr>
            <w:noProof/>
          </w:rPr>
          <w:fldChar w:fldCharType="separate"/>
        </w:r>
        <w:r>
          <w:rPr>
            <w:noProof/>
          </w:rPr>
          <w:t>9</w:t>
        </w:r>
        <w:r>
          <w:rPr>
            <w:noProof/>
          </w:rPr>
          <w:fldChar w:fldCharType="end"/>
        </w:r>
      </w:hyperlink>
    </w:p>
    <w:p w14:paraId="1FFD86D7" w14:textId="77777777" w:rsidR="00260B92" w:rsidRDefault="00260B92">
      <w:pPr>
        <w:pStyle w:val="TM4"/>
        <w:tabs>
          <w:tab w:val="right" w:leader="dot" w:pos="9062"/>
        </w:tabs>
        <w:rPr>
          <w:noProof/>
        </w:rPr>
      </w:pPr>
      <w:hyperlink w:anchor="_Toc221703600" w:history="1">
        <w:r w:rsidRPr="00CF2CE3">
          <w:rPr>
            <w:rStyle w:val="Lienhypertexte"/>
            <w:noProof/>
          </w:rPr>
          <w:t>Extraction des données</w:t>
        </w:r>
        <w:r>
          <w:rPr>
            <w:noProof/>
          </w:rPr>
          <w:tab/>
        </w:r>
        <w:r>
          <w:rPr>
            <w:noProof/>
          </w:rPr>
          <w:fldChar w:fldCharType="begin"/>
        </w:r>
        <w:r>
          <w:rPr>
            <w:noProof/>
          </w:rPr>
          <w:instrText xml:space="preserve"> PAGEREF _Toc221703600 \h </w:instrText>
        </w:r>
        <w:r>
          <w:rPr>
            <w:noProof/>
          </w:rPr>
        </w:r>
        <w:r>
          <w:rPr>
            <w:noProof/>
          </w:rPr>
          <w:fldChar w:fldCharType="separate"/>
        </w:r>
        <w:r>
          <w:rPr>
            <w:noProof/>
          </w:rPr>
          <w:t>10</w:t>
        </w:r>
        <w:r>
          <w:rPr>
            <w:noProof/>
          </w:rPr>
          <w:fldChar w:fldCharType="end"/>
        </w:r>
      </w:hyperlink>
    </w:p>
    <w:p w14:paraId="5C2AA8F1" w14:textId="77777777" w:rsidR="00260B92" w:rsidRDefault="00260B92">
      <w:pPr>
        <w:pStyle w:val="TM4"/>
        <w:tabs>
          <w:tab w:val="right" w:leader="dot" w:pos="9062"/>
        </w:tabs>
        <w:rPr>
          <w:noProof/>
        </w:rPr>
      </w:pPr>
      <w:hyperlink w:anchor="_Toc221703601" w:history="1">
        <w:r w:rsidRPr="00CF2CE3">
          <w:rPr>
            <w:rStyle w:val="Lienhypertexte"/>
            <w:noProof/>
          </w:rPr>
          <w:t>Consolidation : ETL staging → dataset final</w:t>
        </w:r>
        <w:r>
          <w:rPr>
            <w:noProof/>
          </w:rPr>
          <w:tab/>
        </w:r>
        <w:r>
          <w:rPr>
            <w:noProof/>
          </w:rPr>
          <w:fldChar w:fldCharType="begin"/>
        </w:r>
        <w:r>
          <w:rPr>
            <w:noProof/>
          </w:rPr>
          <w:instrText xml:space="preserve"> PAGEREF _Toc221703601 \h </w:instrText>
        </w:r>
        <w:r>
          <w:rPr>
            <w:noProof/>
          </w:rPr>
        </w:r>
        <w:r>
          <w:rPr>
            <w:noProof/>
          </w:rPr>
          <w:fldChar w:fldCharType="separate"/>
        </w:r>
        <w:r>
          <w:rPr>
            <w:noProof/>
          </w:rPr>
          <w:t>13</w:t>
        </w:r>
        <w:r>
          <w:rPr>
            <w:noProof/>
          </w:rPr>
          <w:fldChar w:fldCharType="end"/>
        </w:r>
      </w:hyperlink>
    </w:p>
    <w:p w14:paraId="6BA00049" w14:textId="77777777" w:rsidR="00260B92" w:rsidRDefault="00260B92">
      <w:pPr>
        <w:pStyle w:val="TM3"/>
        <w:tabs>
          <w:tab w:val="right" w:leader="dot" w:pos="9062"/>
        </w:tabs>
        <w:rPr>
          <w:noProof/>
        </w:rPr>
      </w:pPr>
      <w:hyperlink w:anchor="_Toc221703602" w:history="1">
        <w:r w:rsidRPr="00CF2CE3">
          <w:rPr>
            <w:rStyle w:val="Lienhypertexte"/>
            <w:noProof/>
          </w:rPr>
          <w:t>C2. Requêtes SQL</w:t>
        </w:r>
        <w:r>
          <w:rPr>
            <w:noProof/>
          </w:rPr>
          <w:tab/>
        </w:r>
        <w:r>
          <w:rPr>
            <w:noProof/>
          </w:rPr>
          <w:fldChar w:fldCharType="begin"/>
        </w:r>
        <w:r>
          <w:rPr>
            <w:noProof/>
          </w:rPr>
          <w:instrText xml:space="preserve"> PAGEREF _Toc221703602 \h </w:instrText>
        </w:r>
        <w:r>
          <w:rPr>
            <w:noProof/>
          </w:rPr>
        </w:r>
        <w:r>
          <w:rPr>
            <w:noProof/>
          </w:rPr>
          <w:fldChar w:fldCharType="separate"/>
        </w:r>
        <w:r>
          <w:rPr>
            <w:noProof/>
          </w:rPr>
          <w:t>13</w:t>
        </w:r>
        <w:r>
          <w:rPr>
            <w:noProof/>
          </w:rPr>
          <w:fldChar w:fldCharType="end"/>
        </w:r>
      </w:hyperlink>
    </w:p>
    <w:p w14:paraId="7437EF72" w14:textId="77777777" w:rsidR="00260B92" w:rsidRDefault="00260B92">
      <w:pPr>
        <w:pStyle w:val="TM4"/>
        <w:tabs>
          <w:tab w:val="right" w:leader="dot" w:pos="9062"/>
        </w:tabs>
        <w:rPr>
          <w:noProof/>
        </w:rPr>
      </w:pPr>
      <w:hyperlink w:anchor="_Toc221703603" w:history="1">
        <w:r w:rsidRPr="00CF2CE3">
          <w:rPr>
            <w:rStyle w:val="Lienhypertexte"/>
            <w:noProof/>
          </w:rPr>
          <w:t>Concevoir et développer des requêtes SQL performantes pour extraire des données de bases de données relationnelles</w:t>
        </w:r>
        <w:r>
          <w:rPr>
            <w:noProof/>
          </w:rPr>
          <w:tab/>
        </w:r>
        <w:r>
          <w:rPr>
            <w:noProof/>
          </w:rPr>
          <w:fldChar w:fldCharType="begin"/>
        </w:r>
        <w:r>
          <w:rPr>
            <w:noProof/>
          </w:rPr>
          <w:instrText xml:space="preserve"> PAGEREF _Toc221703603 \h </w:instrText>
        </w:r>
        <w:r>
          <w:rPr>
            <w:noProof/>
          </w:rPr>
        </w:r>
        <w:r>
          <w:rPr>
            <w:noProof/>
          </w:rPr>
          <w:fldChar w:fldCharType="separate"/>
        </w:r>
        <w:r>
          <w:rPr>
            <w:noProof/>
          </w:rPr>
          <w:t>13</w:t>
        </w:r>
        <w:r>
          <w:rPr>
            <w:noProof/>
          </w:rPr>
          <w:fldChar w:fldCharType="end"/>
        </w:r>
      </w:hyperlink>
    </w:p>
    <w:p w14:paraId="20E9DD3B" w14:textId="77777777" w:rsidR="00260B92" w:rsidRDefault="00260B92">
      <w:pPr>
        <w:pStyle w:val="TM4"/>
        <w:tabs>
          <w:tab w:val="right" w:leader="dot" w:pos="9062"/>
        </w:tabs>
        <w:rPr>
          <w:noProof/>
        </w:rPr>
      </w:pPr>
      <w:hyperlink w:anchor="_Toc221703604" w:history="1">
        <w:r w:rsidRPr="00CF2CE3">
          <w:rPr>
            <w:rStyle w:val="Lienhypertexte"/>
            <w:noProof/>
          </w:rPr>
          <w:t>Documenter de manière claire et concise les requêtes SQL développées</w:t>
        </w:r>
        <w:r>
          <w:rPr>
            <w:noProof/>
          </w:rPr>
          <w:tab/>
        </w:r>
        <w:r>
          <w:rPr>
            <w:noProof/>
          </w:rPr>
          <w:fldChar w:fldCharType="begin"/>
        </w:r>
        <w:r>
          <w:rPr>
            <w:noProof/>
          </w:rPr>
          <w:instrText xml:space="preserve"> PAGEREF _Toc221703604 \h </w:instrText>
        </w:r>
        <w:r>
          <w:rPr>
            <w:noProof/>
          </w:rPr>
        </w:r>
        <w:r>
          <w:rPr>
            <w:noProof/>
          </w:rPr>
          <w:fldChar w:fldCharType="separate"/>
        </w:r>
        <w:r>
          <w:rPr>
            <w:noProof/>
          </w:rPr>
          <w:t>15</w:t>
        </w:r>
        <w:r>
          <w:rPr>
            <w:noProof/>
          </w:rPr>
          <w:fldChar w:fldCharType="end"/>
        </w:r>
      </w:hyperlink>
    </w:p>
    <w:p w14:paraId="46D8DACD" w14:textId="77777777" w:rsidR="00260B92" w:rsidRDefault="00260B92">
      <w:pPr>
        <w:pStyle w:val="TM3"/>
        <w:tabs>
          <w:tab w:val="right" w:leader="dot" w:pos="9062"/>
        </w:tabs>
        <w:rPr>
          <w:noProof/>
        </w:rPr>
      </w:pPr>
      <w:hyperlink w:anchor="_Toc221703605" w:history="1">
        <w:r w:rsidRPr="00CF2CE3">
          <w:rPr>
            <w:rStyle w:val="Lienhypertexte"/>
            <w:noProof/>
          </w:rPr>
          <w:t>C3. Nettoyage et Agrégation de Données</w:t>
        </w:r>
        <w:r>
          <w:rPr>
            <w:noProof/>
          </w:rPr>
          <w:tab/>
        </w:r>
        <w:r>
          <w:rPr>
            <w:noProof/>
          </w:rPr>
          <w:fldChar w:fldCharType="begin"/>
        </w:r>
        <w:r>
          <w:rPr>
            <w:noProof/>
          </w:rPr>
          <w:instrText xml:space="preserve"> PAGEREF _Toc221703605 \h </w:instrText>
        </w:r>
        <w:r>
          <w:rPr>
            <w:noProof/>
          </w:rPr>
        </w:r>
        <w:r>
          <w:rPr>
            <w:noProof/>
          </w:rPr>
          <w:fldChar w:fldCharType="separate"/>
        </w:r>
        <w:r>
          <w:rPr>
            <w:noProof/>
          </w:rPr>
          <w:t>15</w:t>
        </w:r>
        <w:r>
          <w:rPr>
            <w:noProof/>
          </w:rPr>
          <w:fldChar w:fldCharType="end"/>
        </w:r>
      </w:hyperlink>
    </w:p>
    <w:p w14:paraId="084ED76C" w14:textId="77777777" w:rsidR="00260B92" w:rsidRDefault="00260B92">
      <w:pPr>
        <w:pStyle w:val="TM4"/>
        <w:tabs>
          <w:tab w:val="right" w:leader="dot" w:pos="9062"/>
        </w:tabs>
        <w:rPr>
          <w:noProof/>
        </w:rPr>
      </w:pPr>
      <w:hyperlink w:anchor="_Toc221703606" w:history="1">
        <w:r w:rsidRPr="00CF2CE3">
          <w:rPr>
            <w:rStyle w:val="Lienhypertexte"/>
            <w:noProof/>
          </w:rPr>
          <w:t>Définir les spécifications techniques pour l’agrégation et le nettoyage des données</w:t>
        </w:r>
        <w:r>
          <w:rPr>
            <w:noProof/>
          </w:rPr>
          <w:tab/>
        </w:r>
        <w:r>
          <w:rPr>
            <w:noProof/>
          </w:rPr>
          <w:fldChar w:fldCharType="begin"/>
        </w:r>
        <w:r>
          <w:rPr>
            <w:noProof/>
          </w:rPr>
          <w:instrText xml:space="preserve"> PAGEREF _Toc221703606 \h </w:instrText>
        </w:r>
        <w:r>
          <w:rPr>
            <w:noProof/>
          </w:rPr>
        </w:r>
        <w:r>
          <w:rPr>
            <w:noProof/>
          </w:rPr>
          <w:fldChar w:fldCharType="separate"/>
        </w:r>
        <w:r>
          <w:rPr>
            <w:noProof/>
          </w:rPr>
          <w:t>15</w:t>
        </w:r>
        <w:r>
          <w:rPr>
            <w:noProof/>
          </w:rPr>
          <w:fldChar w:fldCharType="end"/>
        </w:r>
      </w:hyperlink>
    </w:p>
    <w:p w14:paraId="53AB01C1" w14:textId="77777777" w:rsidR="00260B92" w:rsidRDefault="00260B92">
      <w:pPr>
        <w:pStyle w:val="TM4"/>
        <w:tabs>
          <w:tab w:val="right" w:leader="dot" w:pos="9062"/>
        </w:tabs>
        <w:rPr>
          <w:noProof/>
        </w:rPr>
      </w:pPr>
      <w:hyperlink w:anchor="_Toc221703607" w:history="1">
        <w:r w:rsidRPr="00CF2CE3">
          <w:rPr>
            <w:rStyle w:val="Lienhypertexte"/>
            <w:noProof/>
          </w:rPr>
          <w:t>Développer un processus automatisé pour l’agrégation des données provenant de différentes sources</w:t>
        </w:r>
        <w:r>
          <w:rPr>
            <w:noProof/>
          </w:rPr>
          <w:tab/>
        </w:r>
        <w:r>
          <w:rPr>
            <w:noProof/>
          </w:rPr>
          <w:fldChar w:fldCharType="begin"/>
        </w:r>
        <w:r>
          <w:rPr>
            <w:noProof/>
          </w:rPr>
          <w:instrText xml:space="preserve"> PAGEREF _Toc221703607 \h </w:instrText>
        </w:r>
        <w:r>
          <w:rPr>
            <w:noProof/>
          </w:rPr>
        </w:r>
        <w:r>
          <w:rPr>
            <w:noProof/>
          </w:rPr>
          <w:fldChar w:fldCharType="separate"/>
        </w:r>
        <w:r>
          <w:rPr>
            <w:noProof/>
          </w:rPr>
          <w:t>15</w:t>
        </w:r>
        <w:r>
          <w:rPr>
            <w:noProof/>
          </w:rPr>
          <w:fldChar w:fldCharType="end"/>
        </w:r>
      </w:hyperlink>
    </w:p>
    <w:p w14:paraId="626F39CE" w14:textId="77777777" w:rsidR="00260B92" w:rsidRDefault="00260B92">
      <w:pPr>
        <w:pStyle w:val="TM4"/>
        <w:tabs>
          <w:tab w:val="right" w:leader="dot" w:pos="9062"/>
        </w:tabs>
        <w:rPr>
          <w:noProof/>
        </w:rPr>
      </w:pPr>
      <w:hyperlink w:anchor="_Toc221703608" w:history="1">
        <w:r w:rsidRPr="00CF2CE3">
          <w:rPr>
            <w:rStyle w:val="Lienhypertexte"/>
            <w:noProof/>
          </w:rPr>
          <w:t>Identifier et supprimer les entrées de données corrompues ou erronées</w:t>
        </w:r>
        <w:r>
          <w:rPr>
            <w:noProof/>
          </w:rPr>
          <w:tab/>
        </w:r>
        <w:r>
          <w:rPr>
            <w:noProof/>
          </w:rPr>
          <w:fldChar w:fldCharType="begin"/>
        </w:r>
        <w:r>
          <w:rPr>
            <w:noProof/>
          </w:rPr>
          <w:instrText xml:space="preserve"> PAGEREF _Toc221703608 \h </w:instrText>
        </w:r>
        <w:r>
          <w:rPr>
            <w:noProof/>
          </w:rPr>
        </w:r>
        <w:r>
          <w:rPr>
            <w:noProof/>
          </w:rPr>
          <w:fldChar w:fldCharType="separate"/>
        </w:r>
        <w:r>
          <w:rPr>
            <w:noProof/>
          </w:rPr>
          <w:t>15</w:t>
        </w:r>
        <w:r>
          <w:rPr>
            <w:noProof/>
          </w:rPr>
          <w:fldChar w:fldCharType="end"/>
        </w:r>
      </w:hyperlink>
    </w:p>
    <w:p w14:paraId="600974DE" w14:textId="77777777" w:rsidR="00260B92" w:rsidRDefault="00260B92">
      <w:pPr>
        <w:pStyle w:val="TM4"/>
        <w:tabs>
          <w:tab w:val="right" w:leader="dot" w:pos="9062"/>
        </w:tabs>
        <w:rPr>
          <w:noProof/>
        </w:rPr>
      </w:pPr>
      <w:hyperlink w:anchor="_Toc221703609" w:history="1">
        <w:r w:rsidRPr="00CF2CE3">
          <w:rPr>
            <w:rStyle w:val="Lienhypertexte"/>
            <w:noProof/>
          </w:rPr>
          <w:t>Objectifs</w:t>
        </w:r>
        <w:r>
          <w:rPr>
            <w:noProof/>
          </w:rPr>
          <w:tab/>
        </w:r>
        <w:r>
          <w:rPr>
            <w:noProof/>
          </w:rPr>
          <w:fldChar w:fldCharType="begin"/>
        </w:r>
        <w:r>
          <w:rPr>
            <w:noProof/>
          </w:rPr>
          <w:instrText xml:space="preserve"> PAGEREF _Toc221703609 \h </w:instrText>
        </w:r>
        <w:r>
          <w:rPr>
            <w:noProof/>
          </w:rPr>
        </w:r>
        <w:r>
          <w:rPr>
            <w:noProof/>
          </w:rPr>
          <w:fldChar w:fldCharType="separate"/>
        </w:r>
        <w:r>
          <w:rPr>
            <w:noProof/>
          </w:rPr>
          <w:t>16</w:t>
        </w:r>
        <w:r>
          <w:rPr>
            <w:noProof/>
          </w:rPr>
          <w:fldChar w:fldCharType="end"/>
        </w:r>
      </w:hyperlink>
    </w:p>
    <w:p w14:paraId="65D54B1A" w14:textId="77777777" w:rsidR="00260B92" w:rsidRDefault="00260B92">
      <w:pPr>
        <w:pStyle w:val="TM4"/>
        <w:tabs>
          <w:tab w:val="right" w:leader="dot" w:pos="9062"/>
        </w:tabs>
        <w:rPr>
          <w:noProof/>
        </w:rPr>
      </w:pPr>
      <w:hyperlink w:anchor="_Toc221703610" w:history="1">
        <w:r w:rsidRPr="00CF2CE3">
          <w:rPr>
            <w:rStyle w:val="Lienhypertexte"/>
            <w:noProof/>
          </w:rPr>
          <w:t>Homogénéiser les formats de données pour assurer la cohérence</w:t>
        </w:r>
        <w:r>
          <w:rPr>
            <w:noProof/>
          </w:rPr>
          <w:tab/>
        </w:r>
        <w:r>
          <w:rPr>
            <w:noProof/>
          </w:rPr>
          <w:fldChar w:fldCharType="begin"/>
        </w:r>
        <w:r>
          <w:rPr>
            <w:noProof/>
          </w:rPr>
          <w:instrText xml:space="preserve"> PAGEREF _Toc221703610 \h </w:instrText>
        </w:r>
        <w:r>
          <w:rPr>
            <w:noProof/>
          </w:rPr>
        </w:r>
        <w:r>
          <w:rPr>
            <w:noProof/>
          </w:rPr>
          <w:fldChar w:fldCharType="separate"/>
        </w:r>
        <w:r>
          <w:rPr>
            <w:noProof/>
          </w:rPr>
          <w:t>16</w:t>
        </w:r>
        <w:r>
          <w:rPr>
            <w:noProof/>
          </w:rPr>
          <w:fldChar w:fldCharType="end"/>
        </w:r>
      </w:hyperlink>
    </w:p>
    <w:p w14:paraId="42AF1836" w14:textId="77777777" w:rsidR="00260B92" w:rsidRDefault="00260B92">
      <w:pPr>
        <w:pStyle w:val="TM4"/>
        <w:tabs>
          <w:tab w:val="right" w:leader="dot" w:pos="9062"/>
        </w:tabs>
        <w:rPr>
          <w:noProof/>
        </w:rPr>
      </w:pPr>
      <w:hyperlink w:anchor="_Toc221703611" w:history="1">
        <w:r w:rsidRPr="00CF2CE3">
          <w:rPr>
            <w:rStyle w:val="Lienhypertexte"/>
            <w:noProof/>
          </w:rPr>
          <w:t>Versionner et documenter le code source du processus de nettoyage</w:t>
        </w:r>
        <w:r>
          <w:rPr>
            <w:noProof/>
          </w:rPr>
          <w:tab/>
        </w:r>
        <w:r>
          <w:rPr>
            <w:noProof/>
          </w:rPr>
          <w:fldChar w:fldCharType="begin"/>
        </w:r>
        <w:r>
          <w:rPr>
            <w:noProof/>
          </w:rPr>
          <w:instrText xml:space="preserve"> PAGEREF _Toc221703611 \h </w:instrText>
        </w:r>
        <w:r>
          <w:rPr>
            <w:noProof/>
          </w:rPr>
        </w:r>
        <w:r>
          <w:rPr>
            <w:noProof/>
          </w:rPr>
          <w:fldChar w:fldCharType="separate"/>
        </w:r>
        <w:r>
          <w:rPr>
            <w:noProof/>
          </w:rPr>
          <w:t>16</w:t>
        </w:r>
        <w:r>
          <w:rPr>
            <w:noProof/>
          </w:rPr>
          <w:fldChar w:fldCharType="end"/>
        </w:r>
      </w:hyperlink>
    </w:p>
    <w:p w14:paraId="52409B72" w14:textId="77777777" w:rsidR="00260B92" w:rsidRDefault="00260B92">
      <w:pPr>
        <w:pStyle w:val="TM4"/>
        <w:tabs>
          <w:tab w:val="right" w:leader="dot" w:pos="9062"/>
        </w:tabs>
        <w:rPr>
          <w:noProof/>
        </w:rPr>
      </w:pPr>
      <w:hyperlink w:anchor="_Toc221703612" w:history="1">
        <w:r w:rsidRPr="00CF2CE3">
          <w:rPr>
            <w:rStyle w:val="Lienhypertexte"/>
            <w:noProof/>
          </w:rPr>
          <w:t>Implémentation</w:t>
        </w:r>
        <w:r>
          <w:rPr>
            <w:noProof/>
          </w:rPr>
          <w:tab/>
        </w:r>
        <w:r>
          <w:rPr>
            <w:noProof/>
          </w:rPr>
          <w:fldChar w:fldCharType="begin"/>
        </w:r>
        <w:r>
          <w:rPr>
            <w:noProof/>
          </w:rPr>
          <w:instrText xml:space="preserve"> PAGEREF _Toc221703612 \h </w:instrText>
        </w:r>
        <w:r>
          <w:rPr>
            <w:noProof/>
          </w:rPr>
        </w:r>
        <w:r>
          <w:rPr>
            <w:noProof/>
          </w:rPr>
          <w:fldChar w:fldCharType="separate"/>
        </w:r>
        <w:r>
          <w:rPr>
            <w:noProof/>
          </w:rPr>
          <w:t>16</w:t>
        </w:r>
        <w:r>
          <w:rPr>
            <w:noProof/>
          </w:rPr>
          <w:fldChar w:fldCharType="end"/>
        </w:r>
      </w:hyperlink>
    </w:p>
    <w:p w14:paraId="1398375D" w14:textId="77777777" w:rsidR="00260B92" w:rsidRDefault="00260B92">
      <w:pPr>
        <w:pStyle w:val="TM4"/>
        <w:tabs>
          <w:tab w:val="right" w:leader="dot" w:pos="9062"/>
        </w:tabs>
        <w:rPr>
          <w:noProof/>
        </w:rPr>
      </w:pPr>
      <w:hyperlink w:anchor="_Toc221703613" w:history="1">
        <w:r w:rsidRPr="00CF2CE3">
          <w:rPr>
            <w:rStyle w:val="Lienhypertexte"/>
            <w:noProof/>
          </w:rPr>
          <w:t>Traçabilité (audit)</w:t>
        </w:r>
        <w:r>
          <w:rPr>
            <w:noProof/>
          </w:rPr>
          <w:tab/>
        </w:r>
        <w:r>
          <w:rPr>
            <w:noProof/>
          </w:rPr>
          <w:fldChar w:fldCharType="begin"/>
        </w:r>
        <w:r>
          <w:rPr>
            <w:noProof/>
          </w:rPr>
          <w:instrText xml:space="preserve"> PAGEREF _Toc221703613 \h </w:instrText>
        </w:r>
        <w:r>
          <w:rPr>
            <w:noProof/>
          </w:rPr>
        </w:r>
        <w:r>
          <w:rPr>
            <w:noProof/>
          </w:rPr>
          <w:fldChar w:fldCharType="separate"/>
        </w:r>
        <w:r>
          <w:rPr>
            <w:noProof/>
          </w:rPr>
          <w:t>17</w:t>
        </w:r>
        <w:r>
          <w:rPr>
            <w:noProof/>
          </w:rPr>
          <w:fldChar w:fldCharType="end"/>
        </w:r>
      </w:hyperlink>
    </w:p>
    <w:p w14:paraId="5190A12F" w14:textId="77777777" w:rsidR="00260B92" w:rsidRDefault="00260B92">
      <w:pPr>
        <w:pStyle w:val="TM4"/>
        <w:tabs>
          <w:tab w:val="right" w:leader="dot" w:pos="9062"/>
        </w:tabs>
        <w:rPr>
          <w:noProof/>
        </w:rPr>
      </w:pPr>
      <w:hyperlink w:anchor="_Toc221703614" w:history="1">
        <w:r w:rsidRPr="00CF2CE3">
          <w:rPr>
            <w:rStyle w:val="Lienhypertexte"/>
            <w:noProof/>
          </w:rPr>
          <w:t>Tests et validation</w:t>
        </w:r>
        <w:r>
          <w:rPr>
            <w:noProof/>
          </w:rPr>
          <w:tab/>
        </w:r>
        <w:r>
          <w:rPr>
            <w:noProof/>
          </w:rPr>
          <w:fldChar w:fldCharType="begin"/>
        </w:r>
        <w:r>
          <w:rPr>
            <w:noProof/>
          </w:rPr>
          <w:instrText xml:space="preserve"> PAGEREF _Toc221703614 \h </w:instrText>
        </w:r>
        <w:r>
          <w:rPr>
            <w:noProof/>
          </w:rPr>
        </w:r>
        <w:r>
          <w:rPr>
            <w:noProof/>
          </w:rPr>
          <w:fldChar w:fldCharType="separate"/>
        </w:r>
        <w:r>
          <w:rPr>
            <w:noProof/>
          </w:rPr>
          <w:t>17</w:t>
        </w:r>
        <w:r>
          <w:rPr>
            <w:noProof/>
          </w:rPr>
          <w:fldChar w:fldCharType="end"/>
        </w:r>
      </w:hyperlink>
    </w:p>
    <w:p w14:paraId="34845CF8" w14:textId="77777777" w:rsidR="00260B92" w:rsidRDefault="00260B92">
      <w:pPr>
        <w:pStyle w:val="TM3"/>
        <w:tabs>
          <w:tab w:val="right" w:leader="dot" w:pos="9062"/>
        </w:tabs>
        <w:rPr>
          <w:noProof/>
        </w:rPr>
      </w:pPr>
      <w:hyperlink w:anchor="_Toc221703615" w:history="1">
        <w:r w:rsidRPr="00CF2CE3">
          <w:rPr>
            <w:rStyle w:val="Lienhypertexte"/>
            <w:noProof/>
          </w:rPr>
          <w:t>Résumé de la stack technique (collecte &amp; préparation)</w:t>
        </w:r>
        <w:r>
          <w:rPr>
            <w:noProof/>
          </w:rPr>
          <w:tab/>
        </w:r>
        <w:r>
          <w:rPr>
            <w:noProof/>
          </w:rPr>
          <w:fldChar w:fldCharType="begin"/>
        </w:r>
        <w:r>
          <w:rPr>
            <w:noProof/>
          </w:rPr>
          <w:instrText xml:space="preserve"> PAGEREF _Toc221703615 \h </w:instrText>
        </w:r>
        <w:r>
          <w:rPr>
            <w:noProof/>
          </w:rPr>
        </w:r>
        <w:r>
          <w:rPr>
            <w:noProof/>
          </w:rPr>
          <w:fldChar w:fldCharType="separate"/>
        </w:r>
        <w:r>
          <w:rPr>
            <w:noProof/>
          </w:rPr>
          <w:t>17</w:t>
        </w:r>
        <w:r>
          <w:rPr>
            <w:noProof/>
          </w:rPr>
          <w:fldChar w:fldCharType="end"/>
        </w:r>
      </w:hyperlink>
    </w:p>
    <w:p w14:paraId="54EF6837" w14:textId="77777777" w:rsidR="00260B92" w:rsidRDefault="00260B92">
      <w:pPr>
        <w:pStyle w:val="TM2"/>
        <w:tabs>
          <w:tab w:val="right" w:leader="dot" w:pos="9062"/>
        </w:tabs>
        <w:rPr>
          <w:noProof/>
        </w:rPr>
      </w:pPr>
      <w:hyperlink w:anchor="_Toc221703616" w:history="1">
        <w:r w:rsidRPr="00CF2CE3">
          <w:rPr>
            <w:rStyle w:val="Lienhypertexte"/>
            <w:noProof/>
          </w:rPr>
          <w:t>A2. Mise à disposition des Données</w:t>
        </w:r>
        <w:r>
          <w:rPr>
            <w:noProof/>
          </w:rPr>
          <w:tab/>
        </w:r>
        <w:r>
          <w:rPr>
            <w:noProof/>
          </w:rPr>
          <w:fldChar w:fldCharType="begin"/>
        </w:r>
        <w:r>
          <w:rPr>
            <w:noProof/>
          </w:rPr>
          <w:instrText xml:space="preserve"> PAGEREF _Toc221703616 \h </w:instrText>
        </w:r>
        <w:r>
          <w:rPr>
            <w:noProof/>
          </w:rPr>
        </w:r>
        <w:r>
          <w:rPr>
            <w:noProof/>
          </w:rPr>
          <w:fldChar w:fldCharType="separate"/>
        </w:r>
        <w:r>
          <w:rPr>
            <w:noProof/>
          </w:rPr>
          <w:t>18</w:t>
        </w:r>
        <w:r>
          <w:rPr>
            <w:noProof/>
          </w:rPr>
          <w:fldChar w:fldCharType="end"/>
        </w:r>
      </w:hyperlink>
    </w:p>
    <w:p w14:paraId="7F7DE2D0" w14:textId="77777777" w:rsidR="00260B92" w:rsidRDefault="00260B92">
      <w:pPr>
        <w:pStyle w:val="TM3"/>
        <w:tabs>
          <w:tab w:val="right" w:leader="dot" w:pos="9062"/>
        </w:tabs>
        <w:rPr>
          <w:noProof/>
        </w:rPr>
      </w:pPr>
      <w:hyperlink w:anchor="_Toc221703617" w:history="1">
        <w:r w:rsidRPr="00CF2CE3">
          <w:rPr>
            <w:rStyle w:val="Lienhypertexte"/>
            <w:noProof/>
          </w:rPr>
          <w:t>C4. Création de la Base de Données</w:t>
        </w:r>
        <w:r>
          <w:rPr>
            <w:noProof/>
          </w:rPr>
          <w:tab/>
        </w:r>
        <w:r>
          <w:rPr>
            <w:noProof/>
          </w:rPr>
          <w:fldChar w:fldCharType="begin"/>
        </w:r>
        <w:r>
          <w:rPr>
            <w:noProof/>
          </w:rPr>
          <w:instrText xml:space="preserve"> PAGEREF _Toc221703617 \h </w:instrText>
        </w:r>
        <w:r>
          <w:rPr>
            <w:noProof/>
          </w:rPr>
        </w:r>
        <w:r>
          <w:rPr>
            <w:noProof/>
          </w:rPr>
          <w:fldChar w:fldCharType="separate"/>
        </w:r>
        <w:r>
          <w:rPr>
            <w:noProof/>
          </w:rPr>
          <w:t>18</w:t>
        </w:r>
        <w:r>
          <w:rPr>
            <w:noProof/>
          </w:rPr>
          <w:fldChar w:fldCharType="end"/>
        </w:r>
      </w:hyperlink>
    </w:p>
    <w:p w14:paraId="1B7347CA" w14:textId="77777777" w:rsidR="00260B92" w:rsidRDefault="00260B92">
      <w:pPr>
        <w:pStyle w:val="TM4"/>
        <w:tabs>
          <w:tab w:val="right" w:leader="dot" w:pos="9062"/>
        </w:tabs>
        <w:rPr>
          <w:noProof/>
        </w:rPr>
      </w:pPr>
      <w:hyperlink w:anchor="_Toc221703618" w:history="1">
        <w:r w:rsidRPr="00CF2CE3">
          <w:rPr>
            <w:rStyle w:val="Lienhypertexte"/>
            <w:noProof/>
          </w:rPr>
          <w:t>Définir les spécifications techniques de la base de données</w:t>
        </w:r>
        <w:r>
          <w:rPr>
            <w:noProof/>
          </w:rPr>
          <w:tab/>
        </w:r>
        <w:r>
          <w:rPr>
            <w:noProof/>
          </w:rPr>
          <w:fldChar w:fldCharType="begin"/>
        </w:r>
        <w:r>
          <w:rPr>
            <w:noProof/>
          </w:rPr>
          <w:instrText xml:space="preserve"> PAGEREF _Toc221703618 \h </w:instrText>
        </w:r>
        <w:r>
          <w:rPr>
            <w:noProof/>
          </w:rPr>
        </w:r>
        <w:r>
          <w:rPr>
            <w:noProof/>
          </w:rPr>
          <w:fldChar w:fldCharType="separate"/>
        </w:r>
        <w:r>
          <w:rPr>
            <w:noProof/>
          </w:rPr>
          <w:t>18</w:t>
        </w:r>
        <w:r>
          <w:rPr>
            <w:noProof/>
          </w:rPr>
          <w:fldChar w:fldCharType="end"/>
        </w:r>
      </w:hyperlink>
    </w:p>
    <w:p w14:paraId="3095DE89" w14:textId="77777777" w:rsidR="00260B92" w:rsidRDefault="00260B92">
      <w:pPr>
        <w:pStyle w:val="TM4"/>
        <w:tabs>
          <w:tab w:val="right" w:leader="dot" w:pos="9062"/>
        </w:tabs>
        <w:rPr>
          <w:noProof/>
        </w:rPr>
      </w:pPr>
      <w:hyperlink w:anchor="_Toc221703619" w:history="1">
        <w:r w:rsidRPr="00CF2CE3">
          <w:rPr>
            <w:rStyle w:val="Lienhypertexte"/>
            <w:noProof/>
          </w:rPr>
          <w:t>Modéliser la structure des données à l’aide de la méthode Merise</w:t>
        </w:r>
        <w:r>
          <w:rPr>
            <w:noProof/>
          </w:rPr>
          <w:tab/>
        </w:r>
        <w:r>
          <w:rPr>
            <w:noProof/>
          </w:rPr>
          <w:fldChar w:fldCharType="begin"/>
        </w:r>
        <w:r>
          <w:rPr>
            <w:noProof/>
          </w:rPr>
          <w:instrText xml:space="preserve"> PAGEREF _Toc221703619 \h </w:instrText>
        </w:r>
        <w:r>
          <w:rPr>
            <w:noProof/>
          </w:rPr>
        </w:r>
        <w:r>
          <w:rPr>
            <w:noProof/>
          </w:rPr>
          <w:fldChar w:fldCharType="separate"/>
        </w:r>
        <w:r>
          <w:rPr>
            <w:noProof/>
          </w:rPr>
          <w:t>18</w:t>
        </w:r>
        <w:r>
          <w:rPr>
            <w:noProof/>
          </w:rPr>
          <w:fldChar w:fldCharType="end"/>
        </w:r>
      </w:hyperlink>
    </w:p>
    <w:p w14:paraId="0086F28F" w14:textId="77777777" w:rsidR="00260B92" w:rsidRDefault="00260B92">
      <w:pPr>
        <w:pStyle w:val="TM4"/>
        <w:tabs>
          <w:tab w:val="right" w:leader="dot" w:pos="9062"/>
        </w:tabs>
        <w:rPr>
          <w:noProof/>
        </w:rPr>
      </w:pPr>
      <w:hyperlink w:anchor="_Toc221703620" w:history="1">
        <w:r w:rsidRPr="00CF2CE3">
          <w:rPr>
            <w:rStyle w:val="Lienhypertexte"/>
            <w:noProof/>
          </w:rPr>
          <w:t>Sélectionner un système de gestion de base de données (SGBD)</w:t>
        </w:r>
        <w:r>
          <w:rPr>
            <w:noProof/>
          </w:rPr>
          <w:tab/>
        </w:r>
        <w:r>
          <w:rPr>
            <w:noProof/>
          </w:rPr>
          <w:fldChar w:fldCharType="begin"/>
        </w:r>
        <w:r>
          <w:rPr>
            <w:noProof/>
          </w:rPr>
          <w:instrText xml:space="preserve"> PAGEREF _Toc221703620 \h </w:instrText>
        </w:r>
        <w:r>
          <w:rPr>
            <w:noProof/>
          </w:rPr>
        </w:r>
        <w:r>
          <w:rPr>
            <w:noProof/>
          </w:rPr>
          <w:fldChar w:fldCharType="separate"/>
        </w:r>
        <w:r>
          <w:rPr>
            <w:noProof/>
          </w:rPr>
          <w:t>19</w:t>
        </w:r>
        <w:r>
          <w:rPr>
            <w:noProof/>
          </w:rPr>
          <w:fldChar w:fldCharType="end"/>
        </w:r>
      </w:hyperlink>
    </w:p>
    <w:p w14:paraId="541401AF" w14:textId="77777777" w:rsidR="00260B92" w:rsidRDefault="00260B92">
      <w:pPr>
        <w:pStyle w:val="TM4"/>
        <w:tabs>
          <w:tab w:val="right" w:leader="dot" w:pos="9062"/>
        </w:tabs>
        <w:rPr>
          <w:noProof/>
        </w:rPr>
      </w:pPr>
      <w:hyperlink w:anchor="_Toc221703621" w:history="1">
        <w:r w:rsidRPr="00CF2CE3">
          <w:rPr>
            <w:rStyle w:val="Lienhypertexte"/>
            <w:noProof/>
          </w:rPr>
          <w:t>Créer la base de données et implémenter le schéma de données</w:t>
        </w:r>
        <w:r>
          <w:rPr>
            <w:noProof/>
          </w:rPr>
          <w:tab/>
        </w:r>
        <w:r>
          <w:rPr>
            <w:noProof/>
          </w:rPr>
          <w:fldChar w:fldCharType="begin"/>
        </w:r>
        <w:r>
          <w:rPr>
            <w:noProof/>
          </w:rPr>
          <w:instrText xml:space="preserve"> PAGEREF _Toc221703621 \h </w:instrText>
        </w:r>
        <w:r>
          <w:rPr>
            <w:noProof/>
          </w:rPr>
        </w:r>
        <w:r>
          <w:rPr>
            <w:noProof/>
          </w:rPr>
          <w:fldChar w:fldCharType="separate"/>
        </w:r>
        <w:r>
          <w:rPr>
            <w:noProof/>
          </w:rPr>
          <w:t>19</w:t>
        </w:r>
        <w:r>
          <w:rPr>
            <w:noProof/>
          </w:rPr>
          <w:fldChar w:fldCharType="end"/>
        </w:r>
      </w:hyperlink>
    </w:p>
    <w:p w14:paraId="1E917716" w14:textId="77777777" w:rsidR="00260B92" w:rsidRDefault="00260B92">
      <w:pPr>
        <w:pStyle w:val="TM4"/>
        <w:tabs>
          <w:tab w:val="right" w:leader="dot" w:pos="9062"/>
        </w:tabs>
        <w:rPr>
          <w:noProof/>
        </w:rPr>
      </w:pPr>
      <w:hyperlink w:anchor="_Toc221703622" w:history="1">
        <w:r w:rsidRPr="00CF2CE3">
          <w:rPr>
            <w:rStyle w:val="Lienhypertexte"/>
            <w:noProof/>
          </w:rPr>
          <w:t>Documenter le processus d’installation et le script d’import des données</w:t>
        </w:r>
        <w:r>
          <w:rPr>
            <w:noProof/>
          </w:rPr>
          <w:tab/>
        </w:r>
        <w:r>
          <w:rPr>
            <w:noProof/>
          </w:rPr>
          <w:fldChar w:fldCharType="begin"/>
        </w:r>
        <w:r>
          <w:rPr>
            <w:noProof/>
          </w:rPr>
          <w:instrText xml:space="preserve"> PAGEREF _Toc221703622 \h </w:instrText>
        </w:r>
        <w:r>
          <w:rPr>
            <w:noProof/>
          </w:rPr>
        </w:r>
        <w:r>
          <w:rPr>
            <w:noProof/>
          </w:rPr>
          <w:fldChar w:fldCharType="separate"/>
        </w:r>
        <w:r>
          <w:rPr>
            <w:noProof/>
          </w:rPr>
          <w:t>19</w:t>
        </w:r>
        <w:r>
          <w:rPr>
            <w:noProof/>
          </w:rPr>
          <w:fldChar w:fldCharType="end"/>
        </w:r>
      </w:hyperlink>
    </w:p>
    <w:p w14:paraId="4D924422" w14:textId="77777777" w:rsidR="00260B92" w:rsidRDefault="00260B92">
      <w:pPr>
        <w:pStyle w:val="TM4"/>
        <w:tabs>
          <w:tab w:val="right" w:leader="dot" w:pos="9062"/>
        </w:tabs>
        <w:rPr>
          <w:noProof/>
        </w:rPr>
      </w:pPr>
      <w:hyperlink w:anchor="_Toc221703623" w:history="1">
        <w:r w:rsidRPr="00CF2CE3">
          <w:rPr>
            <w:rStyle w:val="Lienhypertexte"/>
            <w:noProof/>
          </w:rPr>
          <w:t>Mettre en œuvre les mesures nécessaires pour assurer la conformité au RGPD</w:t>
        </w:r>
        <w:r>
          <w:rPr>
            <w:noProof/>
          </w:rPr>
          <w:tab/>
        </w:r>
        <w:r>
          <w:rPr>
            <w:noProof/>
          </w:rPr>
          <w:fldChar w:fldCharType="begin"/>
        </w:r>
        <w:r>
          <w:rPr>
            <w:noProof/>
          </w:rPr>
          <w:instrText xml:space="preserve"> PAGEREF _Toc221703623 \h </w:instrText>
        </w:r>
        <w:r>
          <w:rPr>
            <w:noProof/>
          </w:rPr>
        </w:r>
        <w:r>
          <w:rPr>
            <w:noProof/>
          </w:rPr>
          <w:fldChar w:fldCharType="separate"/>
        </w:r>
        <w:r>
          <w:rPr>
            <w:noProof/>
          </w:rPr>
          <w:t>19</w:t>
        </w:r>
        <w:r>
          <w:rPr>
            <w:noProof/>
          </w:rPr>
          <w:fldChar w:fldCharType="end"/>
        </w:r>
      </w:hyperlink>
    </w:p>
    <w:p w14:paraId="7F4CAE94" w14:textId="77777777" w:rsidR="00260B92" w:rsidRDefault="00260B92">
      <w:pPr>
        <w:pStyle w:val="TM4"/>
        <w:tabs>
          <w:tab w:val="right" w:leader="dot" w:pos="9062"/>
        </w:tabs>
        <w:rPr>
          <w:noProof/>
        </w:rPr>
      </w:pPr>
      <w:hyperlink w:anchor="_Toc221703624" w:history="1">
        <w:r w:rsidRPr="00CF2CE3">
          <w:rPr>
            <w:rStyle w:val="Lienhypertexte"/>
            <w:noProof/>
          </w:rPr>
          <w:t>Base relationnelle du projet (exemple principal) : `flashcards.db`</w:t>
        </w:r>
        <w:r>
          <w:rPr>
            <w:noProof/>
          </w:rPr>
          <w:tab/>
        </w:r>
        <w:r>
          <w:rPr>
            <w:noProof/>
          </w:rPr>
          <w:fldChar w:fldCharType="begin"/>
        </w:r>
        <w:r>
          <w:rPr>
            <w:noProof/>
          </w:rPr>
          <w:instrText xml:space="preserve"> PAGEREF _Toc221703624 \h </w:instrText>
        </w:r>
        <w:r>
          <w:rPr>
            <w:noProof/>
          </w:rPr>
        </w:r>
        <w:r>
          <w:rPr>
            <w:noProof/>
          </w:rPr>
          <w:fldChar w:fldCharType="separate"/>
        </w:r>
        <w:r>
          <w:rPr>
            <w:noProof/>
          </w:rPr>
          <w:t>20</w:t>
        </w:r>
        <w:r>
          <w:rPr>
            <w:noProof/>
          </w:rPr>
          <w:fldChar w:fldCharType="end"/>
        </w:r>
      </w:hyperlink>
    </w:p>
    <w:p w14:paraId="3BD268FD" w14:textId="77777777" w:rsidR="00260B92" w:rsidRDefault="00260B92">
      <w:pPr>
        <w:pStyle w:val="TM4"/>
        <w:tabs>
          <w:tab w:val="right" w:leader="dot" w:pos="9062"/>
        </w:tabs>
        <w:rPr>
          <w:noProof/>
        </w:rPr>
      </w:pPr>
      <w:hyperlink w:anchor="_Toc221703625" w:history="1">
        <w:r w:rsidRPr="00CF2CE3">
          <w:rPr>
            <w:rStyle w:val="Lienhypertexte"/>
            <w:noProof/>
          </w:rPr>
          <w:t>Bases E1 : staging externe et base dataset isolée</w:t>
        </w:r>
        <w:r>
          <w:rPr>
            <w:noProof/>
          </w:rPr>
          <w:tab/>
        </w:r>
        <w:r>
          <w:rPr>
            <w:noProof/>
          </w:rPr>
          <w:fldChar w:fldCharType="begin"/>
        </w:r>
        <w:r>
          <w:rPr>
            <w:noProof/>
          </w:rPr>
          <w:instrText xml:space="preserve"> PAGEREF _Toc221703625 \h </w:instrText>
        </w:r>
        <w:r>
          <w:rPr>
            <w:noProof/>
          </w:rPr>
        </w:r>
        <w:r>
          <w:rPr>
            <w:noProof/>
          </w:rPr>
          <w:fldChar w:fldCharType="separate"/>
        </w:r>
        <w:r>
          <w:rPr>
            <w:noProof/>
          </w:rPr>
          <w:t>20</w:t>
        </w:r>
        <w:r>
          <w:rPr>
            <w:noProof/>
          </w:rPr>
          <w:fldChar w:fldCharType="end"/>
        </w:r>
      </w:hyperlink>
    </w:p>
    <w:p w14:paraId="12128A41" w14:textId="77777777" w:rsidR="00260B92" w:rsidRDefault="00260B92">
      <w:pPr>
        <w:pStyle w:val="TM4"/>
        <w:tabs>
          <w:tab w:val="right" w:leader="dot" w:pos="9062"/>
        </w:tabs>
        <w:rPr>
          <w:noProof/>
        </w:rPr>
      </w:pPr>
      <w:hyperlink w:anchor="_Toc221703626" w:history="1">
        <w:r w:rsidRPr="00CF2CE3">
          <w:rPr>
            <w:rStyle w:val="Lienhypertexte"/>
            <w:noProof/>
          </w:rPr>
          <w:t>RGPD : minimisation, conservation et sécurité</w:t>
        </w:r>
        <w:r>
          <w:rPr>
            <w:noProof/>
          </w:rPr>
          <w:tab/>
        </w:r>
        <w:r>
          <w:rPr>
            <w:noProof/>
          </w:rPr>
          <w:fldChar w:fldCharType="begin"/>
        </w:r>
        <w:r>
          <w:rPr>
            <w:noProof/>
          </w:rPr>
          <w:instrText xml:space="preserve"> PAGEREF _Toc221703626 \h </w:instrText>
        </w:r>
        <w:r>
          <w:rPr>
            <w:noProof/>
          </w:rPr>
        </w:r>
        <w:r>
          <w:rPr>
            <w:noProof/>
          </w:rPr>
          <w:fldChar w:fldCharType="separate"/>
        </w:r>
        <w:r>
          <w:rPr>
            <w:noProof/>
          </w:rPr>
          <w:t>21</w:t>
        </w:r>
        <w:r>
          <w:rPr>
            <w:noProof/>
          </w:rPr>
          <w:fldChar w:fldCharType="end"/>
        </w:r>
      </w:hyperlink>
    </w:p>
    <w:p w14:paraId="6C4E9902" w14:textId="77777777" w:rsidR="00260B92" w:rsidRDefault="00260B92">
      <w:pPr>
        <w:pStyle w:val="TM3"/>
        <w:tabs>
          <w:tab w:val="right" w:leader="dot" w:pos="9062"/>
        </w:tabs>
        <w:rPr>
          <w:noProof/>
        </w:rPr>
      </w:pPr>
      <w:hyperlink w:anchor="_Toc221703627" w:history="1">
        <w:r w:rsidRPr="00CF2CE3">
          <w:rPr>
            <w:rStyle w:val="Lienhypertexte"/>
            <w:noProof/>
          </w:rPr>
          <w:t>C5. Développement d'API</w:t>
        </w:r>
        <w:r>
          <w:rPr>
            <w:noProof/>
          </w:rPr>
          <w:tab/>
        </w:r>
        <w:r>
          <w:rPr>
            <w:noProof/>
          </w:rPr>
          <w:fldChar w:fldCharType="begin"/>
        </w:r>
        <w:r>
          <w:rPr>
            <w:noProof/>
          </w:rPr>
          <w:instrText xml:space="preserve"> PAGEREF _Toc221703627 \h </w:instrText>
        </w:r>
        <w:r>
          <w:rPr>
            <w:noProof/>
          </w:rPr>
        </w:r>
        <w:r>
          <w:rPr>
            <w:noProof/>
          </w:rPr>
          <w:fldChar w:fldCharType="separate"/>
        </w:r>
        <w:r>
          <w:rPr>
            <w:noProof/>
          </w:rPr>
          <w:t>21</w:t>
        </w:r>
        <w:r>
          <w:rPr>
            <w:noProof/>
          </w:rPr>
          <w:fldChar w:fldCharType="end"/>
        </w:r>
      </w:hyperlink>
    </w:p>
    <w:p w14:paraId="1E50C0D0" w14:textId="77777777" w:rsidR="00260B92" w:rsidRDefault="00260B92">
      <w:pPr>
        <w:pStyle w:val="TM4"/>
        <w:tabs>
          <w:tab w:val="right" w:leader="dot" w:pos="9062"/>
        </w:tabs>
        <w:rPr>
          <w:noProof/>
        </w:rPr>
      </w:pPr>
      <w:hyperlink w:anchor="_Toc221703628" w:history="1">
        <w:r w:rsidRPr="00CF2CE3">
          <w:rPr>
            <w:rStyle w:val="Lienhypertexte"/>
            <w:noProof/>
          </w:rPr>
          <w:t>Définir les spécifications techniques de l’API (technologie, contraintes, architecture et documentation)</w:t>
        </w:r>
        <w:r>
          <w:rPr>
            <w:noProof/>
          </w:rPr>
          <w:tab/>
        </w:r>
        <w:r>
          <w:rPr>
            <w:noProof/>
          </w:rPr>
          <w:fldChar w:fldCharType="begin"/>
        </w:r>
        <w:r>
          <w:rPr>
            <w:noProof/>
          </w:rPr>
          <w:instrText xml:space="preserve"> PAGEREF _Toc221703628 \h </w:instrText>
        </w:r>
        <w:r>
          <w:rPr>
            <w:noProof/>
          </w:rPr>
        </w:r>
        <w:r>
          <w:rPr>
            <w:noProof/>
          </w:rPr>
          <w:fldChar w:fldCharType="separate"/>
        </w:r>
        <w:r>
          <w:rPr>
            <w:noProof/>
          </w:rPr>
          <w:t>21</w:t>
        </w:r>
        <w:r>
          <w:rPr>
            <w:noProof/>
          </w:rPr>
          <w:fldChar w:fldCharType="end"/>
        </w:r>
      </w:hyperlink>
    </w:p>
    <w:p w14:paraId="1B01B25F" w14:textId="77777777" w:rsidR="00260B92" w:rsidRDefault="00260B92">
      <w:pPr>
        <w:pStyle w:val="TM4"/>
        <w:tabs>
          <w:tab w:val="right" w:leader="dot" w:pos="9062"/>
        </w:tabs>
        <w:rPr>
          <w:noProof/>
        </w:rPr>
      </w:pPr>
      <w:hyperlink w:anchor="_Toc221703629" w:history="1">
        <w:r w:rsidRPr="00CF2CE3">
          <w:rPr>
            <w:rStyle w:val="Lienhypertexte"/>
            <w:noProof/>
          </w:rPr>
          <w:t>Configurer les accès aux données de la base de données</w:t>
        </w:r>
        <w:r>
          <w:rPr>
            <w:noProof/>
          </w:rPr>
          <w:tab/>
        </w:r>
        <w:r>
          <w:rPr>
            <w:noProof/>
          </w:rPr>
          <w:fldChar w:fldCharType="begin"/>
        </w:r>
        <w:r>
          <w:rPr>
            <w:noProof/>
          </w:rPr>
          <w:instrText xml:space="preserve"> PAGEREF _Toc221703629 \h </w:instrText>
        </w:r>
        <w:r>
          <w:rPr>
            <w:noProof/>
          </w:rPr>
        </w:r>
        <w:r>
          <w:rPr>
            <w:noProof/>
          </w:rPr>
          <w:fldChar w:fldCharType="separate"/>
        </w:r>
        <w:r>
          <w:rPr>
            <w:noProof/>
          </w:rPr>
          <w:t>22</w:t>
        </w:r>
        <w:r>
          <w:rPr>
            <w:noProof/>
          </w:rPr>
          <w:fldChar w:fldCharType="end"/>
        </w:r>
      </w:hyperlink>
    </w:p>
    <w:p w14:paraId="2B24B2F1" w14:textId="77777777" w:rsidR="00260B92" w:rsidRDefault="00260B92">
      <w:pPr>
        <w:pStyle w:val="TM4"/>
        <w:tabs>
          <w:tab w:val="right" w:leader="dot" w:pos="9062"/>
        </w:tabs>
        <w:rPr>
          <w:noProof/>
        </w:rPr>
      </w:pPr>
      <w:hyperlink w:anchor="_Toc221703630" w:history="1">
        <w:r w:rsidRPr="00CF2CE3">
          <w:rPr>
            <w:rStyle w:val="Lienhypertexte"/>
            <w:noProof/>
          </w:rPr>
          <w:t>Développer les endpoints de l’API (Routes, pydantic, pytest)</w:t>
        </w:r>
        <w:r>
          <w:rPr>
            <w:noProof/>
          </w:rPr>
          <w:tab/>
        </w:r>
        <w:r>
          <w:rPr>
            <w:noProof/>
          </w:rPr>
          <w:fldChar w:fldCharType="begin"/>
        </w:r>
        <w:r>
          <w:rPr>
            <w:noProof/>
          </w:rPr>
          <w:instrText xml:space="preserve"> PAGEREF _Toc221703630 \h </w:instrText>
        </w:r>
        <w:r>
          <w:rPr>
            <w:noProof/>
          </w:rPr>
        </w:r>
        <w:r>
          <w:rPr>
            <w:noProof/>
          </w:rPr>
          <w:fldChar w:fldCharType="separate"/>
        </w:r>
        <w:r>
          <w:rPr>
            <w:noProof/>
          </w:rPr>
          <w:t>22</w:t>
        </w:r>
        <w:r>
          <w:rPr>
            <w:noProof/>
          </w:rPr>
          <w:fldChar w:fldCharType="end"/>
        </w:r>
      </w:hyperlink>
    </w:p>
    <w:p w14:paraId="39F18584" w14:textId="77777777" w:rsidR="00260B92" w:rsidRDefault="00260B92">
      <w:pPr>
        <w:pStyle w:val="TM4"/>
        <w:tabs>
          <w:tab w:val="right" w:leader="dot" w:pos="9062"/>
        </w:tabs>
        <w:rPr>
          <w:noProof/>
        </w:rPr>
      </w:pPr>
      <w:hyperlink w:anchor="_Toc221703631" w:history="1">
        <w:r w:rsidRPr="00CF2CE3">
          <w:rPr>
            <w:rStyle w:val="Lienhypertexte"/>
            <w:noProof/>
          </w:rPr>
          <w:t>Mettre en place un système d’authentification et d’autorisation pour sécuriser l’accès à l’API</w:t>
        </w:r>
        <w:r>
          <w:rPr>
            <w:noProof/>
          </w:rPr>
          <w:tab/>
        </w:r>
        <w:r>
          <w:rPr>
            <w:noProof/>
          </w:rPr>
          <w:fldChar w:fldCharType="begin"/>
        </w:r>
        <w:r>
          <w:rPr>
            <w:noProof/>
          </w:rPr>
          <w:instrText xml:space="preserve"> PAGEREF _Toc221703631 \h </w:instrText>
        </w:r>
        <w:r>
          <w:rPr>
            <w:noProof/>
          </w:rPr>
        </w:r>
        <w:r>
          <w:rPr>
            <w:noProof/>
          </w:rPr>
          <w:fldChar w:fldCharType="separate"/>
        </w:r>
        <w:r>
          <w:rPr>
            <w:noProof/>
          </w:rPr>
          <w:t>23</w:t>
        </w:r>
        <w:r>
          <w:rPr>
            <w:noProof/>
          </w:rPr>
          <w:fldChar w:fldCharType="end"/>
        </w:r>
      </w:hyperlink>
    </w:p>
    <w:p w14:paraId="019BFB1D" w14:textId="77777777" w:rsidR="00260B92" w:rsidRDefault="00260B92">
      <w:pPr>
        <w:pStyle w:val="TM4"/>
        <w:tabs>
          <w:tab w:val="right" w:leader="dot" w:pos="9062"/>
        </w:tabs>
        <w:rPr>
          <w:noProof/>
        </w:rPr>
      </w:pPr>
      <w:hyperlink w:anchor="_Toc221703632" w:history="1">
        <w:r w:rsidRPr="00CF2CE3">
          <w:rPr>
            <w:rStyle w:val="Lienhypertexte"/>
            <w:noProof/>
          </w:rPr>
          <w:t>Conteneurisation et monitoring de l’API</w:t>
        </w:r>
        <w:r>
          <w:rPr>
            <w:noProof/>
          </w:rPr>
          <w:tab/>
        </w:r>
        <w:r>
          <w:rPr>
            <w:noProof/>
          </w:rPr>
          <w:fldChar w:fldCharType="begin"/>
        </w:r>
        <w:r>
          <w:rPr>
            <w:noProof/>
          </w:rPr>
          <w:instrText xml:space="preserve"> PAGEREF _Toc221703632 \h </w:instrText>
        </w:r>
        <w:r>
          <w:rPr>
            <w:noProof/>
          </w:rPr>
        </w:r>
        <w:r>
          <w:rPr>
            <w:noProof/>
          </w:rPr>
          <w:fldChar w:fldCharType="separate"/>
        </w:r>
        <w:r>
          <w:rPr>
            <w:noProof/>
          </w:rPr>
          <w:t>23</w:t>
        </w:r>
        <w:r>
          <w:rPr>
            <w:noProof/>
          </w:rPr>
          <w:fldChar w:fldCharType="end"/>
        </w:r>
      </w:hyperlink>
    </w:p>
    <w:p w14:paraId="57FD3910" w14:textId="77777777" w:rsidR="00260B92" w:rsidRDefault="00260B92">
      <w:pPr>
        <w:pStyle w:val="TM4"/>
        <w:tabs>
          <w:tab w:val="right" w:leader="dot" w:pos="9062"/>
        </w:tabs>
        <w:rPr>
          <w:noProof/>
        </w:rPr>
      </w:pPr>
      <w:hyperlink w:anchor="_Toc221703633" w:history="1">
        <w:r w:rsidRPr="00CF2CE3">
          <w:rPr>
            <w:rStyle w:val="Lienhypertexte"/>
            <w:noProof/>
          </w:rPr>
          <w:t>Documenter l’API et les méthodes d’accès aux données</w:t>
        </w:r>
        <w:r>
          <w:rPr>
            <w:noProof/>
          </w:rPr>
          <w:tab/>
        </w:r>
        <w:r>
          <w:rPr>
            <w:noProof/>
          </w:rPr>
          <w:fldChar w:fldCharType="begin"/>
        </w:r>
        <w:r>
          <w:rPr>
            <w:noProof/>
          </w:rPr>
          <w:instrText xml:space="preserve"> PAGEREF _Toc221703633 \h </w:instrText>
        </w:r>
        <w:r>
          <w:rPr>
            <w:noProof/>
          </w:rPr>
        </w:r>
        <w:r>
          <w:rPr>
            <w:noProof/>
          </w:rPr>
          <w:fldChar w:fldCharType="separate"/>
        </w:r>
        <w:r>
          <w:rPr>
            <w:noProof/>
          </w:rPr>
          <w:t>23</w:t>
        </w:r>
        <w:r>
          <w:rPr>
            <w:noProof/>
          </w:rPr>
          <w:fldChar w:fldCharType="end"/>
        </w:r>
      </w:hyperlink>
    </w:p>
    <w:p w14:paraId="2882F721" w14:textId="77777777" w:rsidR="00260B92" w:rsidRDefault="00260B92">
      <w:pPr>
        <w:pStyle w:val="TM4"/>
        <w:tabs>
          <w:tab w:val="right" w:leader="dot" w:pos="9062"/>
        </w:tabs>
        <w:rPr>
          <w:noProof/>
        </w:rPr>
      </w:pPr>
      <w:hyperlink w:anchor="_Toc221703634" w:history="1">
        <w:r w:rsidRPr="00CF2CE3">
          <w:rPr>
            <w:rStyle w:val="Lienhypertexte"/>
            <w:noProof/>
          </w:rPr>
          <w:t>Mise à disposition côté E1 : exports dataset</w:t>
        </w:r>
        <w:r>
          <w:rPr>
            <w:noProof/>
          </w:rPr>
          <w:tab/>
        </w:r>
        <w:r>
          <w:rPr>
            <w:noProof/>
          </w:rPr>
          <w:fldChar w:fldCharType="begin"/>
        </w:r>
        <w:r>
          <w:rPr>
            <w:noProof/>
          </w:rPr>
          <w:instrText xml:space="preserve"> PAGEREF _Toc221703634 \h </w:instrText>
        </w:r>
        <w:r>
          <w:rPr>
            <w:noProof/>
          </w:rPr>
        </w:r>
        <w:r>
          <w:rPr>
            <w:noProof/>
          </w:rPr>
          <w:fldChar w:fldCharType="separate"/>
        </w:r>
        <w:r>
          <w:rPr>
            <w:noProof/>
          </w:rPr>
          <w:t>24</w:t>
        </w:r>
        <w:r>
          <w:rPr>
            <w:noProof/>
          </w:rPr>
          <w:fldChar w:fldCharType="end"/>
        </w:r>
      </w:hyperlink>
    </w:p>
    <w:p w14:paraId="434F6389" w14:textId="77777777" w:rsidR="00260B92" w:rsidRDefault="00260B92">
      <w:pPr>
        <w:pStyle w:val="TM4"/>
        <w:tabs>
          <w:tab w:val="right" w:leader="dot" w:pos="9062"/>
        </w:tabs>
        <w:rPr>
          <w:noProof/>
        </w:rPr>
      </w:pPr>
      <w:hyperlink w:anchor="_Toc221703635" w:history="1">
        <w:r w:rsidRPr="00CF2CE3">
          <w:rPr>
            <w:rStyle w:val="Lienhypertexte"/>
            <w:noProof/>
          </w:rPr>
          <w:t>Résumé de la stack technique (mise à disposition)</w:t>
        </w:r>
        <w:r>
          <w:rPr>
            <w:noProof/>
          </w:rPr>
          <w:tab/>
        </w:r>
        <w:r>
          <w:rPr>
            <w:noProof/>
          </w:rPr>
          <w:fldChar w:fldCharType="begin"/>
        </w:r>
        <w:r>
          <w:rPr>
            <w:noProof/>
          </w:rPr>
          <w:instrText xml:space="preserve"> PAGEREF _Toc221703635 \h </w:instrText>
        </w:r>
        <w:r>
          <w:rPr>
            <w:noProof/>
          </w:rPr>
        </w:r>
        <w:r>
          <w:rPr>
            <w:noProof/>
          </w:rPr>
          <w:fldChar w:fldCharType="separate"/>
        </w:r>
        <w:r>
          <w:rPr>
            <w:noProof/>
          </w:rPr>
          <w:t>24</w:t>
        </w:r>
        <w:r>
          <w:rPr>
            <w:noProof/>
          </w:rPr>
          <w:fldChar w:fldCharType="end"/>
        </w:r>
      </w:hyperlink>
    </w:p>
    <w:p w14:paraId="57AA6199" w14:textId="77777777" w:rsidR="00260B92" w:rsidRDefault="00260B92">
      <w:pPr>
        <w:pStyle w:val="TM2"/>
        <w:tabs>
          <w:tab w:val="right" w:leader="dot" w:pos="9062"/>
        </w:tabs>
        <w:rPr>
          <w:noProof/>
        </w:rPr>
      </w:pPr>
      <w:hyperlink w:anchor="_Toc221703636" w:history="1">
        <w:r w:rsidRPr="00CF2CE3">
          <w:rPr>
            <w:rStyle w:val="Lienhypertexte"/>
            <w:noProof/>
          </w:rPr>
          <w:t>Conclusion</w:t>
        </w:r>
        <w:r>
          <w:rPr>
            <w:noProof/>
          </w:rPr>
          <w:tab/>
        </w:r>
        <w:r>
          <w:rPr>
            <w:noProof/>
          </w:rPr>
          <w:fldChar w:fldCharType="begin"/>
        </w:r>
        <w:r>
          <w:rPr>
            <w:noProof/>
          </w:rPr>
          <w:instrText xml:space="preserve"> PAGEREF _Toc221703636 \h </w:instrText>
        </w:r>
        <w:r>
          <w:rPr>
            <w:noProof/>
          </w:rPr>
        </w:r>
        <w:r>
          <w:rPr>
            <w:noProof/>
          </w:rPr>
          <w:fldChar w:fldCharType="separate"/>
        </w:r>
        <w:r>
          <w:rPr>
            <w:noProof/>
          </w:rPr>
          <w:t>24</w:t>
        </w:r>
        <w:r>
          <w:rPr>
            <w:noProof/>
          </w:rPr>
          <w:fldChar w:fldCharType="end"/>
        </w:r>
      </w:hyperlink>
    </w:p>
    <w:p w14:paraId="3E6F1AD3" w14:textId="77777777" w:rsidR="00260B92" w:rsidRDefault="00260B92">
      <w:pPr>
        <w:pStyle w:val="TM2"/>
        <w:tabs>
          <w:tab w:val="right" w:leader="dot" w:pos="9062"/>
        </w:tabs>
        <w:rPr>
          <w:noProof/>
        </w:rPr>
      </w:pPr>
      <w:hyperlink w:anchor="_Toc221703637" w:history="1">
        <w:r w:rsidRPr="00CF2CE3">
          <w:rPr>
            <w:rStyle w:val="Lienhypertexte"/>
            <w:noProof/>
          </w:rPr>
          <w:t>Annexes</w:t>
        </w:r>
        <w:r>
          <w:rPr>
            <w:noProof/>
          </w:rPr>
          <w:tab/>
        </w:r>
        <w:r>
          <w:rPr>
            <w:noProof/>
          </w:rPr>
          <w:fldChar w:fldCharType="begin"/>
        </w:r>
        <w:r>
          <w:rPr>
            <w:noProof/>
          </w:rPr>
          <w:instrText xml:space="preserve"> PAGEREF _Toc221703637 \h </w:instrText>
        </w:r>
        <w:r>
          <w:rPr>
            <w:noProof/>
          </w:rPr>
        </w:r>
        <w:r>
          <w:rPr>
            <w:noProof/>
          </w:rPr>
          <w:fldChar w:fldCharType="separate"/>
        </w:r>
        <w:r>
          <w:rPr>
            <w:noProof/>
          </w:rPr>
          <w:t>25</w:t>
        </w:r>
        <w:r>
          <w:rPr>
            <w:noProof/>
          </w:rPr>
          <w:fldChar w:fldCharType="end"/>
        </w:r>
      </w:hyperlink>
    </w:p>
    <w:p w14:paraId="4764EE3D" w14:textId="77777777" w:rsidR="00260B92" w:rsidRDefault="00260B92">
      <w:pPr>
        <w:pStyle w:val="TM3"/>
        <w:tabs>
          <w:tab w:val="right" w:leader="dot" w:pos="9062"/>
        </w:tabs>
        <w:rPr>
          <w:noProof/>
        </w:rPr>
      </w:pPr>
      <w:hyperlink w:anchor="_Toc221703638" w:history="1">
        <w:r w:rsidRPr="00CF2CE3">
          <w:rPr>
            <w:rStyle w:val="Lienhypertexte"/>
            <w:noProof/>
          </w:rPr>
          <w:t>A) Commandes utiles</w:t>
        </w:r>
        <w:r>
          <w:rPr>
            <w:noProof/>
          </w:rPr>
          <w:tab/>
        </w:r>
        <w:r>
          <w:rPr>
            <w:noProof/>
          </w:rPr>
          <w:fldChar w:fldCharType="begin"/>
        </w:r>
        <w:r>
          <w:rPr>
            <w:noProof/>
          </w:rPr>
          <w:instrText xml:space="preserve"> PAGEREF _Toc221703638 \h </w:instrText>
        </w:r>
        <w:r>
          <w:rPr>
            <w:noProof/>
          </w:rPr>
        </w:r>
        <w:r>
          <w:rPr>
            <w:noProof/>
          </w:rPr>
          <w:fldChar w:fldCharType="separate"/>
        </w:r>
        <w:r>
          <w:rPr>
            <w:noProof/>
          </w:rPr>
          <w:t>25</w:t>
        </w:r>
        <w:r>
          <w:rPr>
            <w:noProof/>
          </w:rPr>
          <w:fldChar w:fldCharType="end"/>
        </w:r>
      </w:hyperlink>
    </w:p>
    <w:p w14:paraId="06146EFC" w14:textId="77777777" w:rsidR="00260B92" w:rsidRDefault="00260B92">
      <w:pPr>
        <w:pStyle w:val="TM3"/>
        <w:tabs>
          <w:tab w:val="right" w:leader="dot" w:pos="9062"/>
        </w:tabs>
        <w:rPr>
          <w:noProof/>
        </w:rPr>
      </w:pPr>
      <w:hyperlink w:anchor="_Toc221703639" w:history="1">
        <w:r w:rsidRPr="00CF2CE3">
          <w:rPr>
            <w:rStyle w:val="Lienhypertexte"/>
            <w:noProof/>
          </w:rPr>
          <w:t>B) Artefacts générés</w:t>
        </w:r>
        <w:r>
          <w:rPr>
            <w:noProof/>
          </w:rPr>
          <w:tab/>
        </w:r>
        <w:r>
          <w:rPr>
            <w:noProof/>
          </w:rPr>
          <w:fldChar w:fldCharType="begin"/>
        </w:r>
        <w:r>
          <w:rPr>
            <w:noProof/>
          </w:rPr>
          <w:instrText xml:space="preserve"> PAGEREF _Toc221703639 \h </w:instrText>
        </w:r>
        <w:r>
          <w:rPr>
            <w:noProof/>
          </w:rPr>
        </w:r>
        <w:r>
          <w:rPr>
            <w:noProof/>
          </w:rPr>
          <w:fldChar w:fldCharType="separate"/>
        </w:r>
        <w:r>
          <w:rPr>
            <w:noProof/>
          </w:rPr>
          <w:t>25</w:t>
        </w:r>
        <w:r>
          <w:rPr>
            <w:noProof/>
          </w:rPr>
          <w:fldChar w:fldCharType="end"/>
        </w:r>
      </w:hyperlink>
    </w:p>
    <w:p w14:paraId="58F25E56" w14:textId="77777777" w:rsidR="00260B92" w:rsidRDefault="00260B92">
      <w:pPr>
        <w:pStyle w:val="TM3"/>
        <w:tabs>
          <w:tab w:val="right" w:leader="dot" w:pos="9062"/>
        </w:tabs>
        <w:rPr>
          <w:noProof/>
        </w:rPr>
      </w:pPr>
      <w:hyperlink w:anchor="_Toc221703640" w:history="1">
        <w:r w:rsidRPr="00CF2CE3">
          <w:rPr>
            <w:rStyle w:val="Lienhypertexte"/>
            <w:noProof/>
          </w:rPr>
          <w:t>C) Documentation</w:t>
        </w:r>
        <w:r>
          <w:rPr>
            <w:noProof/>
          </w:rPr>
          <w:tab/>
        </w:r>
        <w:r>
          <w:rPr>
            <w:noProof/>
          </w:rPr>
          <w:fldChar w:fldCharType="begin"/>
        </w:r>
        <w:r>
          <w:rPr>
            <w:noProof/>
          </w:rPr>
          <w:instrText xml:space="preserve"> PAGEREF _Toc221703640 \h </w:instrText>
        </w:r>
        <w:r>
          <w:rPr>
            <w:noProof/>
          </w:rPr>
        </w:r>
        <w:r>
          <w:rPr>
            <w:noProof/>
          </w:rPr>
          <w:fldChar w:fldCharType="separate"/>
        </w:r>
        <w:r>
          <w:rPr>
            <w:noProof/>
          </w:rPr>
          <w:t>26</w:t>
        </w:r>
        <w:r>
          <w:rPr>
            <w:noProof/>
          </w:rPr>
          <w:fldChar w:fldCharType="end"/>
        </w:r>
      </w:hyperlink>
    </w:p>
    <w:p w14:paraId="6519EA33" w14:textId="77777777" w:rsidR="00F42905" w:rsidRDefault="007136B2">
      <w:r>
        <w:fldChar w:fldCharType="end"/>
      </w:r>
    </w:p>
    <w:p w14:paraId="2E3A8204" w14:textId="77777777" w:rsidR="00F42905" w:rsidRDefault="007136B2">
      <w:r>
        <w:br w:type="page"/>
      </w:r>
    </w:p>
    <w:p w14:paraId="159AA4FA" w14:textId="77777777" w:rsidR="00F42905" w:rsidRDefault="00F42905"/>
    <w:p w14:paraId="68B7D645" w14:textId="77777777" w:rsidR="00F42905" w:rsidRDefault="007136B2">
      <w:pPr>
        <w:pStyle w:val="Titre2"/>
      </w:pPr>
      <w:bookmarkStart w:id="1" w:name="_Toc221703587"/>
      <w:r>
        <w:t>Compétences</w:t>
      </w:r>
      <w:bookmarkEnd w:id="1"/>
    </w:p>
    <w:p w14:paraId="6FA411E5" w14:textId="77777777" w:rsidR="00F42905" w:rsidRDefault="00F42905"/>
    <w:p w14:paraId="044F6F90" w14:textId="77777777" w:rsidR="00F42905" w:rsidRDefault="007136B2">
      <w:pPr>
        <w:pStyle w:val="Titre3"/>
      </w:pPr>
      <w:bookmarkStart w:id="2" w:name="_Toc221703588"/>
      <w:r>
        <w:t>A1. Collecte de Données</w:t>
      </w:r>
      <w:bookmarkEnd w:id="2"/>
    </w:p>
    <w:p w14:paraId="7677940B" w14:textId="77777777" w:rsidR="00F42905" w:rsidRDefault="00F42905"/>
    <w:p w14:paraId="647754B1" w14:textId="77777777" w:rsidR="00F42905" w:rsidRDefault="007136B2">
      <w:r>
        <w:rPr>
          <w:b/>
        </w:rPr>
        <w:t>C1.</w:t>
      </w:r>
      <w:r>
        <w:t xml:space="preserve"> Automatiser l’extraction de données depuis un service web, une page web (scraping), un fichier de données, une base de données et un système big data en programmant le script adapté afin de pérenniser la collecte des données nécessaires au projet.</w:t>
      </w:r>
    </w:p>
    <w:p w14:paraId="50F8FD51" w14:textId="77777777" w:rsidR="00F42905" w:rsidRDefault="00F42905"/>
    <w:p w14:paraId="7B1ADF4B" w14:textId="77777777" w:rsidR="00F42905" w:rsidRDefault="007136B2">
      <w:r>
        <w:rPr>
          <w:b/>
        </w:rPr>
        <w:t>C2.</w:t>
      </w:r>
      <w:r>
        <w:t xml:space="preserve"> Développer des requêtes de type SQL d’extraction des données depuis un système de gestion de base de données et un système big data en appliquant le langage de requête propre au système afin de préparer la collecte des données.</w:t>
      </w:r>
    </w:p>
    <w:p w14:paraId="50F53C67" w14:textId="77777777" w:rsidR="00F42905" w:rsidRDefault="00F42905"/>
    <w:p w14:paraId="6B1B1481" w14:textId="77777777" w:rsidR="00F42905" w:rsidRDefault="007136B2">
      <w:r>
        <w:rPr>
          <w:b/>
        </w:rPr>
        <w:t>C3.</w:t>
      </w:r>
      <w:r>
        <w:t xml:space="preserve"> Développer des règles d'agrégation de données issues de différentes sources en programmant, sous forme de script, la suppression des entrées corrompues et en programmant l’homogénéisation des formats des données afin de préparer le stockage du jeu de données final.</w:t>
      </w:r>
    </w:p>
    <w:p w14:paraId="08EE97F2" w14:textId="77777777" w:rsidR="00F42905" w:rsidRDefault="00F42905"/>
    <w:p w14:paraId="4447D4CA" w14:textId="77777777" w:rsidR="00F42905" w:rsidRDefault="007136B2">
      <w:pPr>
        <w:pStyle w:val="Titre3"/>
      </w:pPr>
      <w:bookmarkStart w:id="3" w:name="_Toc221703589"/>
      <w:r>
        <w:t>A2. Mise à disposition des Données</w:t>
      </w:r>
      <w:bookmarkEnd w:id="3"/>
    </w:p>
    <w:p w14:paraId="12BB13DD" w14:textId="77777777" w:rsidR="00F42905" w:rsidRDefault="00F42905"/>
    <w:p w14:paraId="2DF5CDE4" w14:textId="77777777" w:rsidR="00F42905" w:rsidRDefault="007136B2">
      <w:r>
        <w:rPr>
          <w:b/>
        </w:rPr>
        <w:t>C4.</w:t>
      </w:r>
      <w:r>
        <w:t xml:space="preserve"> Créer une base de données dans le respect du RGPD en élaborant les modèles conceptuels et physiques des données à partir des données préparées et en programmant leur import afin de stocker le jeu de données du projet.</w:t>
      </w:r>
    </w:p>
    <w:p w14:paraId="49E87E0B" w14:textId="77777777" w:rsidR="00F42905" w:rsidRDefault="00F42905"/>
    <w:p w14:paraId="77383A25" w14:textId="77777777" w:rsidR="00F42905" w:rsidRDefault="007136B2">
      <w:r>
        <w:rPr>
          <w:b/>
        </w:rPr>
        <w:t>C5.</w:t>
      </w:r>
      <w:r>
        <w:t xml:space="preserve"> Développer une API mettant à disposition le jeu de données en utilisant l’architecture REST afin de permettre l’exploitation du jeu de données par les autres composants du projet.</w:t>
      </w:r>
    </w:p>
    <w:p w14:paraId="431B8897" w14:textId="77777777" w:rsidR="00F42905" w:rsidRDefault="00F42905"/>
    <w:p w14:paraId="1253D91B" w14:textId="77777777" w:rsidR="00F42905" w:rsidRDefault="00F42905"/>
    <w:p w14:paraId="38FD9358" w14:textId="77777777" w:rsidR="00260B92" w:rsidRDefault="00260B92"/>
    <w:p w14:paraId="731AC0EB" w14:textId="77777777" w:rsidR="00260B92" w:rsidRDefault="00260B92"/>
    <w:p w14:paraId="04EACFC7" w14:textId="77777777" w:rsidR="00260B92" w:rsidRDefault="00260B92"/>
    <w:p w14:paraId="241E6127" w14:textId="77777777" w:rsidR="00260B92" w:rsidRDefault="00260B92"/>
    <w:p w14:paraId="35BCA8E4" w14:textId="77777777" w:rsidR="00F42905" w:rsidRDefault="007136B2">
      <w:pPr>
        <w:pStyle w:val="Titre2"/>
      </w:pPr>
      <w:bookmarkStart w:id="4" w:name="_Toc221703590"/>
      <w:r>
        <w:lastRenderedPageBreak/>
        <w:t>Introduction</w:t>
      </w:r>
      <w:bookmarkEnd w:id="4"/>
    </w:p>
    <w:p w14:paraId="21A802A1" w14:textId="77777777" w:rsidR="00F42905" w:rsidRDefault="00F42905"/>
    <w:p w14:paraId="45799F1F" w14:textId="77777777" w:rsidR="00F42905" w:rsidRDefault="007136B2">
      <w:pPr>
        <w:pStyle w:val="Titre3"/>
      </w:pPr>
      <w:bookmarkStart w:id="5" w:name="_Toc221703591"/>
      <w:r>
        <w:t>Contexte du projet</w:t>
      </w:r>
      <w:bookmarkEnd w:id="5"/>
    </w:p>
    <w:p w14:paraId="65DA50C9" w14:textId="77777777" w:rsidR="00F42905" w:rsidRDefault="00F42905"/>
    <w:p w14:paraId="035A17C6" w14:textId="77777777" w:rsidR="00F42905" w:rsidRDefault="007136B2">
      <w:r>
        <w:t xml:space="preserve">Le projet </w:t>
      </w:r>
      <w:r>
        <w:rPr>
          <w:b/>
        </w:rPr>
        <w:t>Flashcards AI</w:t>
      </w:r>
      <w:r>
        <w:t xml:space="preserve"> est une application “de bout en bout” destinée à faciliter l’apprentissage : l’utilisateur dépose un document, le texte est extrait, puis des </w:t>
      </w:r>
      <w:r>
        <w:rPr>
          <w:i/>
        </w:rPr>
        <w:t>flashcards</w:t>
      </w:r>
      <w:r>
        <w:t xml:space="preserve"> sont générées et organisées en </w:t>
      </w:r>
      <w:r>
        <w:rPr>
          <w:i/>
        </w:rPr>
        <w:t>decks</w:t>
      </w:r>
      <w:r>
        <w:t xml:space="preserve"> afin de réviser via une interface web.</w:t>
      </w:r>
    </w:p>
    <w:p w14:paraId="324EB7DC" w14:textId="77777777" w:rsidR="00F42905" w:rsidRDefault="00F42905"/>
    <w:p w14:paraId="10F03DDA" w14:textId="77777777" w:rsidR="00F42905" w:rsidRDefault="007136B2">
      <w:r>
        <w:t xml:space="preserve">Dans le cadre du livrable </w:t>
      </w:r>
      <w:r>
        <w:rPr>
          <w:b/>
        </w:rPr>
        <w:t>E1</w:t>
      </w:r>
      <w:r>
        <w:t xml:space="preserve">, l’objectif n’est pas de détailler tout le projet IA (OCR/LLM), mais de démontrer une chaîne </w:t>
      </w:r>
      <w:r>
        <w:rPr>
          <w:b/>
        </w:rPr>
        <w:t>complète et reproductible</w:t>
      </w:r>
      <w:r>
        <w:t xml:space="preserve"> de </w:t>
      </w:r>
      <w:r>
        <w:rPr>
          <w:b/>
        </w:rPr>
        <w:t>collecte</w:t>
      </w:r>
      <w:r>
        <w:t xml:space="preserve">, </w:t>
      </w:r>
      <w:r>
        <w:rPr>
          <w:b/>
        </w:rPr>
        <w:t>stockage</w:t>
      </w:r>
      <w:r>
        <w:t xml:space="preserve">, </w:t>
      </w:r>
      <w:r>
        <w:rPr>
          <w:b/>
        </w:rPr>
        <w:t>préparation</w:t>
      </w:r>
      <w:r>
        <w:t xml:space="preserve"> et </w:t>
      </w:r>
      <w:r>
        <w:rPr>
          <w:b/>
        </w:rPr>
        <w:t>mise à disposition</w:t>
      </w:r>
      <w:r>
        <w:t xml:space="preserve"> de données.</w:t>
      </w:r>
    </w:p>
    <w:p w14:paraId="6B81A03F" w14:textId="77777777" w:rsidR="00F42905" w:rsidRDefault="00F42905"/>
    <w:p w14:paraId="66ED78BC" w14:textId="77777777" w:rsidR="00F42905" w:rsidRDefault="007136B2">
      <w:r>
        <w:rPr>
          <w:b/>
          <w:color w:val="C00000"/>
        </w:rPr>
        <w:t>À AJOUTER : 5–8 lignes (contexte personnel : période, rôle, objectifs, lien avec l’IA et l’apprentissage)</w:t>
      </w:r>
    </w:p>
    <w:p w14:paraId="3F3DBB35" w14:textId="77777777" w:rsidR="00F42905" w:rsidRDefault="00F42905"/>
    <w:p w14:paraId="3E43C435" w14:textId="77777777" w:rsidR="00F42905" w:rsidRDefault="007136B2">
      <w:pPr>
        <w:pStyle w:val="Titre3"/>
      </w:pPr>
      <w:bookmarkStart w:id="6" w:name="_Toc221703592"/>
      <w:r>
        <w:t>Périmètre et organisation du travail</w:t>
      </w:r>
      <w:bookmarkEnd w:id="6"/>
    </w:p>
    <w:p w14:paraId="48CB0AEE" w14:textId="77777777" w:rsidR="00F42905" w:rsidRDefault="00F42905"/>
    <w:p w14:paraId="306F38F5" w14:textId="77777777" w:rsidR="00F42905" w:rsidRDefault="007136B2">
      <w:r>
        <w:t xml:space="preserve">Afin de ne pas perturber l’application principale, le travail E1 est </w:t>
      </w:r>
      <w:r>
        <w:rPr>
          <w:b/>
        </w:rPr>
        <w:t>isolé</w:t>
      </w:r>
      <w:r>
        <w:t xml:space="preserve"> dans le dossier </w:t>
      </w:r>
      <w:r>
        <w:rPr>
          <w:rFonts w:ascii="Consolas" w:hAnsi="Consolas"/>
        </w:rPr>
        <w:t>e1/</w:t>
      </w:r>
      <w:r>
        <w:t xml:space="preserve"> (pipeline, tests, documentation). Le projet principal est néanmoins utilisé comme preuve “réaliste” pour la partie </w:t>
      </w:r>
      <w:r>
        <w:rPr>
          <w:b/>
        </w:rPr>
        <w:t>API REST</w:t>
      </w:r>
      <w:r>
        <w:t xml:space="preserve"> et pour illustrer l’exploitation d’une base relationnelle.</w:t>
      </w:r>
    </w:p>
    <w:p w14:paraId="35E8E971" w14:textId="77777777" w:rsidR="00F42905" w:rsidRDefault="00F42905"/>
    <w:p w14:paraId="4350771B" w14:textId="77777777" w:rsidR="00F42905" w:rsidRDefault="007136B2">
      <w:r>
        <w:t>Points clés :</w:t>
      </w:r>
    </w:p>
    <w:p w14:paraId="00F62599" w14:textId="77777777" w:rsidR="00F42905" w:rsidRDefault="00F42905"/>
    <w:p w14:paraId="7E0D0970" w14:textId="77777777" w:rsidR="00F42905" w:rsidRDefault="007136B2">
      <w:pPr>
        <w:pStyle w:val="Listepuces"/>
      </w:pPr>
      <w:r>
        <w:t>Aucun changement dans les services existants (backend API, OCR, LLM, base de production).</w:t>
      </w:r>
    </w:p>
    <w:p w14:paraId="553009FE" w14:textId="77777777" w:rsidR="00F42905" w:rsidRDefault="007136B2">
      <w:pPr>
        <w:pStyle w:val="Listepuces"/>
      </w:pPr>
      <w:r>
        <w:t xml:space="preserve">Le pipeline E1 est exécutable en une commande : </w:t>
      </w:r>
      <w:r>
        <w:rPr>
          <w:rFonts w:ascii="Consolas" w:hAnsi="Consolas"/>
        </w:rPr>
        <w:t>python e1/run_all.py</w:t>
      </w:r>
      <w:r>
        <w:t>.</w:t>
      </w:r>
    </w:p>
    <w:p w14:paraId="2EFC47D7" w14:textId="77777777" w:rsidR="00F42905" w:rsidRDefault="007136B2">
      <w:pPr>
        <w:pStyle w:val="Listepuces"/>
      </w:pPr>
      <w:r>
        <w:t xml:space="preserve">Les paramètres (sources, limites, chemins) sont centralisés dans </w:t>
      </w:r>
      <w:r>
        <w:rPr>
          <w:rFonts w:ascii="Consolas" w:hAnsi="Consolas"/>
        </w:rPr>
        <w:t>e1/config/config.json</w:t>
      </w:r>
      <w:r>
        <w:t>.</w:t>
      </w:r>
    </w:p>
    <w:p w14:paraId="1F5CD288" w14:textId="77777777" w:rsidR="00F42905" w:rsidRDefault="00F42905"/>
    <w:p w14:paraId="47057390" w14:textId="77777777" w:rsidR="00F42905" w:rsidRDefault="007136B2">
      <w:pPr>
        <w:pStyle w:val="Titre3"/>
      </w:pPr>
      <w:bookmarkStart w:id="7" w:name="_Toc221703593"/>
      <w:r>
        <w:t>Architecture applicative (vue d’ensemble)</w:t>
      </w:r>
      <w:bookmarkEnd w:id="7"/>
    </w:p>
    <w:p w14:paraId="372F3215" w14:textId="77777777" w:rsidR="00F42905" w:rsidRDefault="00F42905"/>
    <w:p w14:paraId="28A11025" w14:textId="77777777" w:rsidR="00F42905" w:rsidRDefault="007136B2">
      <w:r>
        <w:t xml:space="preserve">L’application est dockerisée (voir </w:t>
      </w:r>
      <w:r>
        <w:rPr>
          <w:rFonts w:ascii="Consolas" w:hAnsi="Consolas"/>
        </w:rPr>
        <w:t>docker-compose.yml</w:t>
      </w:r>
      <w:r>
        <w:t>) et s’articule autour de :</w:t>
      </w:r>
    </w:p>
    <w:p w14:paraId="45F51DFA" w14:textId="77777777" w:rsidR="00F42905" w:rsidRDefault="00F42905"/>
    <w:p w14:paraId="678BE50C" w14:textId="77777777" w:rsidR="00F42905" w:rsidRDefault="007136B2">
      <w:pPr>
        <w:pStyle w:val="Listepuces"/>
      </w:pPr>
      <w:r>
        <w:rPr>
          <w:b/>
        </w:rPr>
        <w:t>Frontend</w:t>
      </w:r>
      <w:r>
        <w:t xml:space="preserve"> : application web (Vue).</w:t>
      </w:r>
    </w:p>
    <w:p w14:paraId="7CDEE668" w14:textId="77777777" w:rsidR="00F42905" w:rsidRDefault="007136B2">
      <w:pPr>
        <w:pStyle w:val="Listepuces"/>
      </w:pPr>
      <w:r>
        <w:rPr>
          <w:b/>
        </w:rPr>
        <w:t>Backend</w:t>
      </w:r>
      <w:r>
        <w:t xml:space="preserve"> : API REST (FastAPI) exposée sur </w:t>
      </w:r>
      <w:r>
        <w:rPr>
          <w:rFonts w:ascii="Consolas" w:hAnsi="Consolas"/>
        </w:rPr>
        <w:t>http://localhost:8002</w:t>
      </w:r>
      <w:r>
        <w:t>.</w:t>
      </w:r>
    </w:p>
    <w:p w14:paraId="0E3A16F3" w14:textId="77777777" w:rsidR="00F42905" w:rsidRDefault="007136B2">
      <w:pPr>
        <w:pStyle w:val="Listepuces"/>
      </w:pPr>
      <w:r>
        <w:rPr>
          <w:b/>
        </w:rPr>
        <w:lastRenderedPageBreak/>
        <w:t>Services OCR / LLM</w:t>
      </w:r>
      <w:r>
        <w:t xml:space="preserve"> : traitement de document et génération de flashcards (contexte projet).</w:t>
      </w:r>
    </w:p>
    <w:p w14:paraId="658F22CB" w14:textId="77777777" w:rsidR="00F42905" w:rsidRDefault="007136B2">
      <w:pPr>
        <w:pStyle w:val="Listepuces"/>
      </w:pPr>
      <w:r>
        <w:rPr>
          <w:b/>
        </w:rPr>
        <w:t>Redis</w:t>
      </w:r>
      <w:r>
        <w:t xml:space="preserve"> : support au </w:t>
      </w:r>
      <w:r>
        <w:rPr>
          <w:i/>
        </w:rPr>
        <w:t>rate limiting</w:t>
      </w:r>
      <w:r>
        <w:t>.</w:t>
      </w:r>
    </w:p>
    <w:p w14:paraId="3F36C0A1" w14:textId="77777777" w:rsidR="00F42905" w:rsidRDefault="00F42905"/>
    <w:p w14:paraId="3288B622" w14:textId="77777777" w:rsidR="00F42905" w:rsidRDefault="007136B2">
      <w:r>
        <w:rPr>
          <w:b/>
          <w:color w:val="C00000"/>
        </w:rPr>
        <w:t xml:space="preserve">À AJOUTER : capture de </w:t>
      </w:r>
      <w:r>
        <w:rPr>
          <w:rFonts w:ascii="Consolas" w:hAnsi="Consolas"/>
          <w:b/>
          <w:color w:val="C00000"/>
        </w:rPr>
        <w:t>docker-compose.yml</w:t>
      </w:r>
      <w:r>
        <w:rPr>
          <w:b/>
          <w:color w:val="C00000"/>
        </w:rPr>
        <w:t xml:space="preserve"> (liste des services + ports)</w:t>
      </w:r>
    </w:p>
    <w:p w14:paraId="41C0016E" w14:textId="77777777" w:rsidR="00F42905" w:rsidRDefault="00F42905"/>
    <w:p w14:paraId="7E03B2F2" w14:textId="77777777" w:rsidR="00F42905" w:rsidRDefault="007136B2">
      <w:pPr>
        <w:pStyle w:val="Titre3"/>
      </w:pPr>
      <w:bookmarkStart w:id="8" w:name="_Toc221703594"/>
      <w:r>
        <w:t>Bases de données utilisées</w:t>
      </w:r>
      <w:bookmarkEnd w:id="8"/>
    </w:p>
    <w:p w14:paraId="6EF4F3E2" w14:textId="77777777" w:rsidR="00F42905" w:rsidRDefault="00F42905"/>
    <w:p w14:paraId="463D1C9D" w14:textId="77777777" w:rsidR="00F42905" w:rsidRDefault="007136B2">
      <w:r>
        <w:t>Pour ce livrable, trois bases SQLite sont à distinguer (avec des objectifs différents) :</w:t>
      </w:r>
    </w:p>
    <w:p w14:paraId="317F8216" w14:textId="77777777" w:rsidR="00F42905" w:rsidRDefault="00F42905"/>
    <w:p w14:paraId="03AE51AC" w14:textId="77777777" w:rsidR="00F42905" w:rsidRDefault="007136B2">
      <w:r>
        <w:t xml:space="preserve">1) </w:t>
      </w:r>
      <w:r>
        <w:rPr>
          <w:b/>
        </w:rPr>
        <w:t>Base principale du projet</w:t>
      </w:r>
      <w:r>
        <w:t xml:space="preserve"> : </w:t>
      </w:r>
      <w:r>
        <w:rPr>
          <w:rFonts w:ascii="Consolas" w:hAnsi="Consolas"/>
        </w:rPr>
        <w:t>data/flashcards.db</w:t>
      </w:r>
    </w:p>
    <w:p w14:paraId="517FF87E" w14:textId="77777777" w:rsidR="00F42905" w:rsidRDefault="007136B2">
      <w:pPr>
        <w:pStyle w:val="Listepuces"/>
      </w:pPr>
      <w:r>
        <w:t xml:space="preserve">utilisée par l’API FastAPI (via </w:t>
      </w:r>
      <w:r>
        <w:rPr>
          <w:rFonts w:ascii="Consolas" w:hAnsi="Consolas"/>
        </w:rPr>
        <w:t>DATABASE_URL=sqlite:///./data/flashcards.db</w:t>
      </w:r>
      <w:r>
        <w:t>).</w:t>
      </w:r>
    </w:p>
    <w:p w14:paraId="356CDEC7" w14:textId="77777777" w:rsidR="00F42905" w:rsidRDefault="007136B2">
      <w:pPr>
        <w:pStyle w:val="Listepuces"/>
      </w:pPr>
      <w:r>
        <w:t xml:space="preserve">schéma documenté dans </w:t>
      </w:r>
      <w:r>
        <w:rPr>
          <w:rFonts w:ascii="Consolas" w:hAnsi="Consolas"/>
        </w:rPr>
        <w:t>docs/database_schema.md</w:t>
      </w:r>
      <w:r>
        <w:t xml:space="preserve">, </w:t>
      </w:r>
      <w:r>
        <w:rPr>
          <w:rFonts w:ascii="Consolas" w:hAnsi="Consolas"/>
        </w:rPr>
        <w:t>docs/database_mcd.md</w:t>
      </w:r>
      <w:r>
        <w:t xml:space="preserve">, </w:t>
      </w:r>
      <w:r>
        <w:rPr>
          <w:rFonts w:ascii="Consolas" w:hAnsi="Consolas"/>
        </w:rPr>
        <w:t>docs/database_mpd.md</w:t>
      </w:r>
      <w:r>
        <w:t>.</w:t>
      </w:r>
    </w:p>
    <w:p w14:paraId="2CAB4C70" w14:textId="77777777" w:rsidR="00F42905" w:rsidRDefault="00F42905"/>
    <w:p w14:paraId="42A03DDA" w14:textId="77777777" w:rsidR="00F42905" w:rsidRDefault="007136B2">
      <w:r>
        <w:t xml:space="preserve">2) </w:t>
      </w:r>
      <w:r>
        <w:rPr>
          <w:b/>
        </w:rPr>
        <w:t>Base “externe / staging” E1</w:t>
      </w:r>
      <w:r>
        <w:t xml:space="preserve"> : </w:t>
      </w:r>
      <w:r>
        <w:rPr>
          <w:rFonts w:ascii="Consolas" w:hAnsi="Consolas"/>
        </w:rPr>
        <w:t>e1/data/wikipedia_external.db</w:t>
      </w:r>
    </w:p>
    <w:p w14:paraId="1871B3E2" w14:textId="77777777" w:rsidR="00F42905" w:rsidRDefault="007136B2">
      <w:pPr>
        <w:pStyle w:val="Listepuces"/>
      </w:pPr>
      <w:r>
        <w:t xml:space="preserve">dédiée au stockage </w:t>
      </w:r>
      <w:r>
        <w:rPr>
          <w:i/>
        </w:rPr>
        <w:t>brut</w:t>
      </w:r>
      <w:r>
        <w:t xml:space="preserve"> de données publiques Wikipedia (collecte API et/ou dump).</w:t>
      </w:r>
    </w:p>
    <w:p w14:paraId="5D0E96DA" w14:textId="77777777" w:rsidR="00F42905" w:rsidRDefault="007136B2">
      <w:pPr>
        <w:pStyle w:val="Listepuces"/>
      </w:pPr>
      <w:r>
        <w:t>elle sert de source SQL “intermédiaire” pour l’ETL vers le dataset final.</w:t>
      </w:r>
    </w:p>
    <w:p w14:paraId="13BE1A6A" w14:textId="77777777" w:rsidR="00F42905" w:rsidRDefault="00F42905"/>
    <w:p w14:paraId="7F081997" w14:textId="77777777" w:rsidR="00F42905" w:rsidRDefault="007136B2">
      <w:r>
        <w:t xml:space="preserve">3) </w:t>
      </w:r>
      <w:r>
        <w:rPr>
          <w:b/>
        </w:rPr>
        <w:t>Base dataset E1 (isolée)</w:t>
      </w:r>
      <w:r>
        <w:t xml:space="preserve"> : </w:t>
      </w:r>
      <w:r>
        <w:rPr>
          <w:rFonts w:ascii="Consolas" w:hAnsi="Consolas"/>
        </w:rPr>
        <w:t>e1/data/flashcards2.db</w:t>
      </w:r>
    </w:p>
    <w:p w14:paraId="74CAA1D3" w14:textId="77777777" w:rsidR="00F42905" w:rsidRDefault="007136B2">
      <w:pPr>
        <w:pStyle w:val="Listepuces"/>
      </w:pPr>
      <w:r>
        <w:t>utilisée pour unifier les sources, nettoyer, tracer les exécutions et exporter un dataset.</w:t>
      </w:r>
    </w:p>
    <w:p w14:paraId="1CAF121E" w14:textId="77777777" w:rsidR="00F42905" w:rsidRDefault="007136B2">
      <w:pPr>
        <w:pStyle w:val="Listepuces"/>
      </w:pPr>
      <w:r>
        <w:t xml:space="preserve">ce choix permet de </w:t>
      </w:r>
      <w:r>
        <w:rPr>
          <w:b/>
        </w:rPr>
        <w:t>ne pas modifier</w:t>
      </w:r>
      <w:r>
        <w:t xml:space="preserve"> la base principale du projet.</w:t>
      </w:r>
    </w:p>
    <w:p w14:paraId="0356C31F" w14:textId="77777777" w:rsidR="00F42905" w:rsidRDefault="00F42905"/>
    <w:p w14:paraId="328834E9" w14:textId="77777777" w:rsidR="00F42905" w:rsidRDefault="007136B2">
      <w:r>
        <w:rPr>
          <w:b/>
          <w:color w:val="C00000"/>
        </w:rPr>
        <w:t xml:space="preserve">À AJOUTER : 1 capture d’une table de </w:t>
      </w:r>
      <w:r>
        <w:rPr>
          <w:rFonts w:ascii="Consolas" w:hAnsi="Consolas"/>
          <w:b/>
          <w:color w:val="C00000"/>
        </w:rPr>
        <w:t>flashcards.db</w:t>
      </w:r>
      <w:r>
        <w:rPr>
          <w:b/>
          <w:color w:val="C00000"/>
        </w:rPr>
        <w:t xml:space="preserve"> (ex : </w:t>
      </w:r>
      <w:r>
        <w:rPr>
          <w:rFonts w:ascii="Consolas" w:hAnsi="Consolas"/>
          <w:b/>
          <w:color w:val="C00000"/>
        </w:rPr>
        <w:t>users</w:t>
      </w:r>
      <w:r>
        <w:rPr>
          <w:b/>
          <w:color w:val="C00000"/>
        </w:rPr>
        <w:t xml:space="preserve"> ou </w:t>
      </w:r>
      <w:r>
        <w:rPr>
          <w:rFonts w:ascii="Consolas" w:hAnsi="Consolas"/>
          <w:b/>
          <w:color w:val="C00000"/>
        </w:rPr>
        <w:t>documents</w:t>
      </w:r>
      <w:r>
        <w:rPr>
          <w:b/>
          <w:color w:val="C00000"/>
        </w:rPr>
        <w:t xml:space="preserve">) + 1 capture de </w:t>
      </w:r>
      <w:r>
        <w:rPr>
          <w:rFonts w:ascii="Consolas" w:hAnsi="Consolas"/>
          <w:b/>
          <w:color w:val="C00000"/>
        </w:rPr>
        <w:t>wikipedia_external.db</w:t>
      </w:r>
    </w:p>
    <w:p w14:paraId="2E628E69" w14:textId="77777777" w:rsidR="00F42905" w:rsidRDefault="00F42905"/>
    <w:p w14:paraId="15FE1BBA" w14:textId="77777777" w:rsidR="00F42905" w:rsidRDefault="007136B2">
      <w:pPr>
        <w:pStyle w:val="Titre3"/>
      </w:pPr>
      <w:bookmarkStart w:id="9" w:name="_Toc221703595"/>
      <w:r>
        <w:t>Vue d’ensemble du flux E1</w:t>
      </w:r>
      <w:bookmarkEnd w:id="9"/>
    </w:p>
    <w:p w14:paraId="507A7048" w14:textId="77777777" w:rsidR="00F42905" w:rsidRDefault="00F42905"/>
    <w:p w14:paraId="04325F77" w14:textId="77777777" w:rsidR="00F42905" w:rsidRDefault="007136B2">
      <w:r>
        <w:t xml:space="preserve">Le flux suit une logique </w:t>
      </w:r>
      <w:r>
        <w:rPr>
          <w:i/>
        </w:rPr>
        <w:t>collecte → staging → ETL → nettoyage → export</w:t>
      </w:r>
      <w:r>
        <w:t xml:space="preserve"> :</w:t>
      </w:r>
    </w:p>
    <w:p w14:paraId="1B84FB86" w14:textId="77777777" w:rsidR="00F42905" w:rsidRDefault="00F42905"/>
    <w:p w14:paraId="57B20C5C" w14:textId="77777777" w:rsidR="00F42905" w:rsidRDefault="007136B2">
      <w:r>
        <w:t>1. Collecte (service web, scraping, fichiers, option Big Data via Spark)</w:t>
      </w:r>
    </w:p>
    <w:p w14:paraId="6491069A" w14:textId="77777777" w:rsidR="00F42905" w:rsidRDefault="007136B2">
      <w:r>
        <w:lastRenderedPageBreak/>
        <w:t>2. Staging Wikipedia (</w:t>
      </w:r>
      <w:r>
        <w:rPr>
          <w:rFonts w:ascii="Consolas" w:hAnsi="Consolas"/>
        </w:rPr>
        <w:t>wikipedia_external.db</w:t>
      </w:r>
      <w:r>
        <w:t>)</w:t>
      </w:r>
    </w:p>
    <w:p w14:paraId="2AB73257" w14:textId="77777777" w:rsidR="00F42905" w:rsidRDefault="007136B2">
      <w:r>
        <w:t xml:space="preserve">3. ETL vers </w:t>
      </w:r>
      <w:r>
        <w:rPr>
          <w:rFonts w:ascii="Consolas" w:hAnsi="Consolas"/>
        </w:rPr>
        <w:t>flashcards2.db.raw_items</w:t>
      </w:r>
    </w:p>
    <w:p w14:paraId="5112F8C3" w14:textId="77777777" w:rsidR="00F42905" w:rsidRDefault="007136B2">
      <w:r>
        <w:t xml:space="preserve">4. Nettoyage vers </w:t>
      </w:r>
      <w:r>
        <w:rPr>
          <w:rFonts w:ascii="Consolas" w:hAnsi="Consolas"/>
        </w:rPr>
        <w:t>flashcards2.db.clean_items</w:t>
      </w:r>
    </w:p>
    <w:p w14:paraId="5FDE43C7" w14:textId="77777777" w:rsidR="00F42905" w:rsidRDefault="007136B2">
      <w:r>
        <w:t>5. Exports CSV et JSONL (</w:t>
      </w:r>
      <w:r>
        <w:rPr>
          <w:rFonts w:ascii="Consolas" w:hAnsi="Consolas"/>
        </w:rPr>
        <w:t>e1/data/exports/</w:t>
      </w:r>
      <w:r>
        <w:t>)</w:t>
      </w:r>
    </w:p>
    <w:p w14:paraId="6CDB1B8E" w14:textId="77777777" w:rsidR="00F42905" w:rsidRDefault="00F42905"/>
    <w:p w14:paraId="2CBD16DD" w14:textId="77777777" w:rsidR="00F42905" w:rsidRDefault="007136B2">
      <w:r>
        <w:rPr>
          <w:rFonts w:ascii="Consolas" w:hAnsi="Consolas"/>
          <w:sz w:val="20"/>
        </w:rPr>
        <w:t>flowchart LR</w:t>
      </w:r>
      <w:r>
        <w:rPr>
          <w:rFonts w:ascii="Consolas" w:hAnsi="Consolas"/>
          <w:sz w:val="20"/>
        </w:rPr>
        <w:br/>
        <w:t xml:space="preserve">  A[Sources publiques] --&gt;|Wikipedia API| B[(wikipedia_external.db)]</w:t>
      </w:r>
      <w:r>
        <w:rPr>
          <w:rFonts w:ascii="Consolas" w:hAnsi="Consolas"/>
          <w:sz w:val="20"/>
        </w:rPr>
        <w:br/>
        <w:t xml:space="preserve">  A --&gt;|Dump titles (Spark)| B</w:t>
      </w:r>
      <w:r>
        <w:rPr>
          <w:rFonts w:ascii="Consolas" w:hAnsi="Consolas"/>
          <w:sz w:val="20"/>
        </w:rPr>
        <w:br/>
        <w:t xml:space="preserve">  A --&gt;|CSV/JSON/XML| C[(flashcards2.db)]</w:t>
      </w:r>
      <w:r>
        <w:rPr>
          <w:rFonts w:ascii="Consolas" w:hAnsi="Consolas"/>
          <w:sz w:val="20"/>
        </w:rPr>
        <w:br/>
        <w:t xml:space="preserve">  A --&gt;|Web scraping| C</w:t>
      </w:r>
      <w:r>
        <w:rPr>
          <w:rFonts w:ascii="Consolas" w:hAnsi="Consolas"/>
          <w:sz w:val="20"/>
        </w:rPr>
        <w:br/>
        <w:t xml:space="preserve">  B --&gt;|ETL| C</w:t>
      </w:r>
      <w:r>
        <w:rPr>
          <w:rFonts w:ascii="Consolas" w:hAnsi="Consolas"/>
          <w:sz w:val="20"/>
        </w:rPr>
        <w:br/>
        <w:t xml:space="preserve">  C --&gt;|Cleaning| D[clean_items]</w:t>
      </w:r>
      <w:r>
        <w:rPr>
          <w:rFonts w:ascii="Consolas" w:hAnsi="Consolas"/>
          <w:sz w:val="20"/>
        </w:rPr>
        <w:br/>
        <w:t xml:space="preserve">  D --&gt;|Export| E[CSV + JSONL]</w:t>
      </w:r>
    </w:p>
    <w:p w14:paraId="6D22F4EC" w14:textId="77777777" w:rsidR="00F42905" w:rsidRDefault="00F42905"/>
    <w:p w14:paraId="711AFD5D" w14:textId="77777777" w:rsidR="00F42905" w:rsidRDefault="007136B2">
      <w:r>
        <w:rPr>
          <w:b/>
          <w:color w:val="C00000"/>
        </w:rPr>
        <w:t>À AJOUTER : image du dataflow (export Mermaid en PNG ou capture d’écran)</w:t>
      </w:r>
    </w:p>
    <w:p w14:paraId="3376CDE6" w14:textId="77777777" w:rsidR="00F42905" w:rsidRDefault="00F42905"/>
    <w:p w14:paraId="6FC5C6CB" w14:textId="77777777" w:rsidR="00F42905" w:rsidRDefault="00F42905"/>
    <w:p w14:paraId="11685C93" w14:textId="77777777" w:rsidR="00F42905" w:rsidRDefault="007136B2">
      <w:pPr>
        <w:pStyle w:val="Titre2"/>
      </w:pPr>
      <w:bookmarkStart w:id="10" w:name="_Toc221703596"/>
      <w:r>
        <w:t>A1. Collecte de Données</w:t>
      </w:r>
      <w:bookmarkEnd w:id="10"/>
    </w:p>
    <w:p w14:paraId="6BB42C92" w14:textId="77777777" w:rsidR="00F42905" w:rsidRDefault="00F42905"/>
    <w:p w14:paraId="7A1ECD94" w14:textId="77777777" w:rsidR="00F42905" w:rsidRDefault="007136B2">
      <w:pPr>
        <w:pStyle w:val="Titre3"/>
      </w:pPr>
      <w:bookmarkStart w:id="11" w:name="_Toc221703597"/>
      <w:r>
        <w:t>C1. Extraction de Données</w:t>
      </w:r>
      <w:bookmarkEnd w:id="11"/>
    </w:p>
    <w:p w14:paraId="0AC1A061" w14:textId="77777777" w:rsidR="00F42905" w:rsidRDefault="00F42905"/>
    <w:p w14:paraId="41325539" w14:textId="77777777" w:rsidR="00F42905" w:rsidRDefault="007136B2">
      <w:pPr>
        <w:pStyle w:val="Titre4"/>
      </w:pPr>
      <w:bookmarkStart w:id="12" w:name="_Toc221703598"/>
      <w:r>
        <w:t>Identifier les contraintes techniques des sources de données cibles</w:t>
      </w:r>
      <w:bookmarkEnd w:id="12"/>
    </w:p>
    <w:p w14:paraId="42FC3716" w14:textId="77777777" w:rsidR="00F42905" w:rsidRDefault="00F42905"/>
    <w:p w14:paraId="60DA167D" w14:textId="77777777" w:rsidR="00F42905" w:rsidRDefault="007136B2">
      <w:r>
        <w:rPr>
          <w:b/>
        </w:rPr>
        <w:t>Service web (Wikipedia API, HTTP/JSON)</w:t>
      </w:r>
    </w:p>
    <w:p w14:paraId="299DAEE6" w14:textId="77777777" w:rsidR="00F42905" w:rsidRDefault="00F42905"/>
    <w:p w14:paraId="214B8034" w14:textId="77777777" w:rsidR="00F42905" w:rsidRDefault="007136B2">
      <w:pPr>
        <w:pStyle w:val="Listepuces"/>
      </w:pPr>
      <w:r>
        <w:rPr>
          <w:b/>
        </w:rPr>
        <w:t>Qualité/variabilité du contenu</w:t>
      </w:r>
      <w:r>
        <w:t xml:space="preserve"> : certaines pages peuvent retourner un contenu court ou non pertinent (ex. pages d’homonymie).</w:t>
      </w:r>
    </w:p>
    <w:p w14:paraId="68820BC7" w14:textId="77777777" w:rsidR="00F42905" w:rsidRDefault="007136B2">
      <w:pPr>
        <w:pStyle w:val="Listepuces"/>
      </w:pPr>
      <w:r>
        <w:rPr>
          <w:b/>
        </w:rPr>
        <w:t>Contraintes réseau</w:t>
      </w:r>
      <w:r>
        <w:t xml:space="preserve"> : timeouts, erreurs transitoires, encodage.</w:t>
      </w:r>
    </w:p>
    <w:p w14:paraId="600AB6AB" w14:textId="77777777" w:rsidR="00F42905" w:rsidRDefault="007136B2">
      <w:pPr>
        <w:pStyle w:val="Listepuces"/>
      </w:pPr>
      <w:r>
        <w:rPr>
          <w:b/>
        </w:rPr>
        <w:t>Bonnes pratiques</w:t>
      </w:r>
      <w:r>
        <w:t xml:space="preserve"> : identification via </w:t>
      </w:r>
      <w:r>
        <w:rPr>
          <w:rFonts w:ascii="Consolas" w:hAnsi="Consolas"/>
        </w:rPr>
        <w:t>User-Agent</w:t>
      </w:r>
      <w:r>
        <w:t xml:space="preserve"> et paramétrage des délais (voir </w:t>
      </w:r>
      <w:r>
        <w:rPr>
          <w:rFonts w:ascii="Consolas" w:hAnsi="Consolas"/>
        </w:rPr>
        <w:t>wikipedia_api.user_agent</w:t>
      </w:r>
      <w:r>
        <w:t xml:space="preserve"> et </w:t>
      </w:r>
      <w:r>
        <w:rPr>
          <w:rFonts w:ascii="Consolas" w:hAnsi="Consolas"/>
        </w:rPr>
        <w:t>timeout_seconds</w:t>
      </w:r>
      <w:r>
        <w:t xml:space="preserve"> dans </w:t>
      </w:r>
      <w:r>
        <w:rPr>
          <w:rFonts w:ascii="Consolas" w:hAnsi="Consolas"/>
        </w:rPr>
        <w:t>e1/config/config.json</w:t>
      </w:r>
      <w:r>
        <w:t>).</w:t>
      </w:r>
    </w:p>
    <w:p w14:paraId="160EB51C" w14:textId="77777777" w:rsidR="00F42905" w:rsidRDefault="00F42905"/>
    <w:p w14:paraId="4D46B7BB" w14:textId="77777777" w:rsidR="00F42905" w:rsidRDefault="007136B2">
      <w:r>
        <w:rPr>
          <w:b/>
        </w:rPr>
        <w:t>Web scraping (HTML non structuré)</w:t>
      </w:r>
    </w:p>
    <w:p w14:paraId="2D03627E" w14:textId="77777777" w:rsidR="00F42905" w:rsidRDefault="00F42905"/>
    <w:p w14:paraId="75E64247" w14:textId="77777777" w:rsidR="00F42905" w:rsidRDefault="007136B2">
      <w:pPr>
        <w:pStyle w:val="Listepuces"/>
      </w:pPr>
      <w:r>
        <w:rPr>
          <w:b/>
        </w:rPr>
        <w:lastRenderedPageBreak/>
        <w:t>Bruit HTML</w:t>
      </w:r>
      <w:r>
        <w:t xml:space="preserve"> : exclusion des balises non textuelles (script/style/noscript) et extraction du texte utile (voir </w:t>
      </w:r>
      <w:r>
        <w:rPr>
          <w:rFonts w:ascii="Consolas" w:hAnsi="Consolas"/>
        </w:rPr>
        <w:t>e1/src/e1_pipeline/web_scraping.py</w:t>
      </w:r>
      <w:r>
        <w:t>).</w:t>
      </w:r>
    </w:p>
    <w:p w14:paraId="1D899B13" w14:textId="77777777" w:rsidR="00F42905" w:rsidRDefault="007136B2">
      <w:pPr>
        <w:pStyle w:val="Listepuces"/>
      </w:pPr>
      <w:r>
        <w:rPr>
          <w:b/>
        </w:rPr>
        <w:t>Risque de fragments</w:t>
      </w:r>
      <w:r>
        <w:t xml:space="preserve"> : application d’un seuil minimal de longueur avant insertion dans la base finale.</w:t>
      </w:r>
    </w:p>
    <w:p w14:paraId="430EF65A" w14:textId="77777777" w:rsidR="00F42905" w:rsidRDefault="00F42905"/>
    <w:p w14:paraId="300DBB5B" w14:textId="77777777" w:rsidR="00F42905" w:rsidRDefault="007136B2">
      <w:r>
        <w:rPr>
          <w:b/>
        </w:rPr>
        <w:t>Fichiers (CSV/JSON/XML)</w:t>
      </w:r>
    </w:p>
    <w:p w14:paraId="19D951AD" w14:textId="77777777" w:rsidR="00F42905" w:rsidRDefault="00F42905"/>
    <w:p w14:paraId="411F157E" w14:textId="77777777" w:rsidR="00F42905" w:rsidRDefault="007136B2">
      <w:pPr>
        <w:pStyle w:val="Listepuces"/>
      </w:pPr>
      <w:r>
        <w:rPr>
          <w:b/>
        </w:rPr>
        <w:t>Hétérogénéité</w:t>
      </w:r>
      <w:r>
        <w:t xml:space="preserve"> : schémas différents selon les formats ; standardisation vers un schéma commun (table </w:t>
      </w:r>
      <w:r>
        <w:rPr>
          <w:rFonts w:ascii="Consolas" w:hAnsi="Consolas"/>
        </w:rPr>
        <w:t>raw_items</w:t>
      </w:r>
      <w:r>
        <w:t>).</w:t>
      </w:r>
    </w:p>
    <w:p w14:paraId="60884CBA" w14:textId="77777777" w:rsidR="00F42905" w:rsidRDefault="007136B2">
      <w:pPr>
        <w:pStyle w:val="Listepuces"/>
      </w:pPr>
      <w:r>
        <w:rPr>
          <w:b/>
        </w:rPr>
        <w:t>Encodage</w:t>
      </w:r>
      <w:r>
        <w:t xml:space="preserve"> : lecture en UTF‑8 et normalisation des retours à la ligne.</w:t>
      </w:r>
    </w:p>
    <w:p w14:paraId="67F4601F" w14:textId="77777777" w:rsidR="00F42905" w:rsidRDefault="00F42905"/>
    <w:p w14:paraId="25187C53" w14:textId="77777777" w:rsidR="00F42905" w:rsidRDefault="007136B2">
      <w:r>
        <w:rPr>
          <w:b/>
        </w:rPr>
        <w:t>Big Data (dump Wikimedia)</w:t>
      </w:r>
    </w:p>
    <w:p w14:paraId="376647AE" w14:textId="77777777" w:rsidR="00F42905" w:rsidRDefault="00F42905"/>
    <w:p w14:paraId="69D8BBA5" w14:textId="77777777" w:rsidR="00F42905" w:rsidRDefault="007136B2">
      <w:pPr>
        <w:pStyle w:val="Listepuces"/>
      </w:pPr>
      <w:r>
        <w:rPr>
          <w:b/>
        </w:rPr>
        <w:t>Volumétrie</w:t>
      </w:r>
      <w:r>
        <w:t xml:space="preserve"> : traitement via Spark (API DataFrame), exécutable en local.</w:t>
      </w:r>
    </w:p>
    <w:p w14:paraId="3AA39630" w14:textId="77777777" w:rsidR="00F42905" w:rsidRDefault="00F42905"/>
    <w:p w14:paraId="30C582D5" w14:textId="77777777" w:rsidR="00F42905" w:rsidRDefault="007136B2">
      <w:pPr>
        <w:pStyle w:val="Listepuces"/>
      </w:pPr>
      <w:r>
        <w:rPr>
          <w:b/>
        </w:rPr>
        <w:t>Prérequis/temps</w:t>
      </w:r>
      <w:r>
        <w:t xml:space="preserve"> : étape activable selon le contexte ; par défaut, le téléchargement automatique est désactivé pour conserver une exécution reproductible hors-ligne.</w:t>
      </w:r>
    </w:p>
    <w:p w14:paraId="24390597" w14:textId="77777777" w:rsidR="00F42905" w:rsidRDefault="00F42905"/>
    <w:p w14:paraId="3A982E06" w14:textId="77777777" w:rsidR="00F42905" w:rsidRDefault="007136B2">
      <w:pPr>
        <w:pStyle w:val="Titre4"/>
      </w:pPr>
      <w:bookmarkStart w:id="13" w:name="_Toc221703599"/>
      <w:r>
        <w:t>Définir les spécifications techniques du processus d'extraction</w:t>
      </w:r>
      <w:bookmarkEnd w:id="13"/>
    </w:p>
    <w:p w14:paraId="7B2A708C" w14:textId="77777777" w:rsidR="00F42905" w:rsidRDefault="00F42905"/>
    <w:p w14:paraId="262C98EE" w14:textId="77777777" w:rsidR="00F42905" w:rsidRDefault="007136B2">
      <w:r>
        <w:t xml:space="preserve">L’implémentation E1 vise à couvrir plusieurs modalités d’extraction (service web, scraping, fichiers, option Big Data), tout en conservant un pipeline </w:t>
      </w:r>
      <w:r>
        <w:rPr>
          <w:b/>
        </w:rPr>
        <w:t>simple</w:t>
      </w:r>
      <w:r>
        <w:t xml:space="preserve">, </w:t>
      </w:r>
      <w:r>
        <w:rPr>
          <w:b/>
        </w:rPr>
        <w:t>traçable</w:t>
      </w:r>
      <w:r>
        <w:t xml:space="preserve"> et </w:t>
      </w:r>
      <w:r>
        <w:rPr>
          <w:b/>
        </w:rPr>
        <w:t>reproductible</w:t>
      </w:r>
      <w:r>
        <w:t>.</w:t>
      </w:r>
    </w:p>
    <w:p w14:paraId="17F3B5DC" w14:textId="77777777" w:rsidR="00F42905" w:rsidRDefault="00F42905"/>
    <w:p w14:paraId="7B9472C3" w14:textId="77777777" w:rsidR="00F42905" w:rsidRDefault="007136B2">
      <w:r>
        <w:t>L’exécution est pilotée par :</w:t>
      </w:r>
    </w:p>
    <w:p w14:paraId="0903ABBD" w14:textId="77777777" w:rsidR="00F42905" w:rsidRDefault="00F42905"/>
    <w:p w14:paraId="6CE01FBD" w14:textId="77777777" w:rsidR="00F42905" w:rsidRDefault="007136B2">
      <w:pPr>
        <w:pStyle w:val="Listepuces"/>
      </w:pPr>
      <w:r>
        <w:t xml:space="preserve">Script d’orchestration : </w:t>
      </w:r>
      <w:r>
        <w:rPr>
          <w:rFonts w:ascii="Consolas" w:hAnsi="Consolas"/>
        </w:rPr>
        <w:t>e1/run_all.py</w:t>
      </w:r>
    </w:p>
    <w:p w14:paraId="6D2E8AB2" w14:textId="77777777" w:rsidR="00F42905" w:rsidRDefault="007136B2">
      <w:pPr>
        <w:pStyle w:val="Listepuces"/>
      </w:pPr>
      <w:r>
        <w:t xml:space="preserve">Configuration centralisée : </w:t>
      </w:r>
      <w:r>
        <w:rPr>
          <w:rFonts w:ascii="Consolas" w:hAnsi="Consolas"/>
        </w:rPr>
        <w:t>e1/config/config.json</w:t>
      </w:r>
    </w:p>
    <w:p w14:paraId="2D8BC461" w14:textId="77777777" w:rsidR="00F42905" w:rsidRDefault="00F42905"/>
    <w:p w14:paraId="65F97E80" w14:textId="77777777" w:rsidR="00F42905" w:rsidRDefault="007136B2">
      <w:r>
        <w:t>Spécifications de stockage (cible E1) :</w:t>
      </w:r>
    </w:p>
    <w:p w14:paraId="2F76D65C" w14:textId="77777777" w:rsidR="00F42905" w:rsidRDefault="00F42905"/>
    <w:p w14:paraId="7D0A4370" w14:textId="77777777" w:rsidR="00F42905" w:rsidRDefault="007136B2">
      <w:pPr>
        <w:pStyle w:val="Listepuces"/>
      </w:pPr>
      <w:r>
        <w:rPr>
          <w:b/>
        </w:rPr>
        <w:lastRenderedPageBreak/>
        <w:t>Standard de stockage E1</w:t>
      </w:r>
      <w:r>
        <w:t xml:space="preserve"> : toutes les sources convergent vers </w:t>
      </w:r>
      <w:r>
        <w:rPr>
          <w:rFonts w:ascii="Consolas" w:hAnsi="Consolas"/>
        </w:rPr>
        <w:t>flashcards2.db.raw_items</w:t>
      </w:r>
      <w:r>
        <w:t xml:space="preserve"> avec les champs </w:t>
      </w:r>
      <w:r>
        <w:rPr>
          <w:rFonts w:ascii="Consolas" w:hAnsi="Consolas"/>
        </w:rPr>
        <w:t>source</w:t>
      </w:r>
      <w:r>
        <w:t xml:space="preserve">, </w:t>
      </w:r>
      <w:r>
        <w:rPr>
          <w:rFonts w:ascii="Consolas" w:hAnsi="Consolas"/>
        </w:rPr>
        <w:t>external_id</w:t>
      </w:r>
      <w:r>
        <w:t xml:space="preserve">, </w:t>
      </w:r>
      <w:r>
        <w:rPr>
          <w:rFonts w:ascii="Consolas" w:hAnsi="Consolas"/>
        </w:rPr>
        <w:t>raw_text</w:t>
      </w:r>
      <w:r>
        <w:t xml:space="preserve">, </w:t>
      </w:r>
      <w:r>
        <w:rPr>
          <w:rFonts w:ascii="Consolas" w:hAnsi="Consolas"/>
        </w:rPr>
        <w:t>raw_meta_json</w:t>
      </w:r>
      <w:r>
        <w:t xml:space="preserve">, </w:t>
      </w:r>
      <w:r>
        <w:rPr>
          <w:rFonts w:ascii="Consolas" w:hAnsi="Consolas"/>
        </w:rPr>
        <w:t>fetched_at</w:t>
      </w:r>
      <w:r>
        <w:t xml:space="preserve">, </w:t>
      </w:r>
      <w:r>
        <w:rPr>
          <w:rFonts w:ascii="Consolas" w:hAnsi="Consolas"/>
        </w:rPr>
        <w:t>content_hash</w:t>
      </w:r>
      <w:r>
        <w:t>.</w:t>
      </w:r>
    </w:p>
    <w:p w14:paraId="0DCA0C7D" w14:textId="77777777" w:rsidR="00F42905" w:rsidRDefault="007136B2">
      <w:pPr>
        <w:pStyle w:val="Listepuces"/>
      </w:pPr>
      <w:r>
        <w:rPr>
          <w:b/>
        </w:rPr>
        <w:t>Déduplication &amp; idempotence</w:t>
      </w:r>
      <w:r>
        <w:t xml:space="preserve"> : </w:t>
      </w:r>
      <w:r>
        <w:rPr>
          <w:rFonts w:ascii="Consolas" w:hAnsi="Consolas"/>
        </w:rPr>
        <w:t>content_hash</w:t>
      </w:r>
      <w:r>
        <w:t xml:space="preserve"> est unique (SHA256) ; une relance du pipeline n’insère pas de doublons.</w:t>
      </w:r>
    </w:p>
    <w:p w14:paraId="1B4DC0FF" w14:textId="77777777" w:rsidR="00F42905" w:rsidRDefault="007136B2">
      <w:pPr>
        <w:pStyle w:val="Listepuces"/>
      </w:pPr>
      <w:r>
        <w:rPr>
          <w:b/>
        </w:rPr>
        <w:t>Traçabilité</w:t>
      </w:r>
      <w:r>
        <w:t xml:space="preserve"> : chaque étape enregistre une exécution dans </w:t>
      </w:r>
      <w:r>
        <w:rPr>
          <w:rFonts w:ascii="Consolas" w:hAnsi="Consolas"/>
        </w:rPr>
        <w:t>flashcards2.db.runs</w:t>
      </w:r>
      <w:r>
        <w:t xml:space="preserve"> (horodatage, statut, paramètres, message d’erreur le cas échéant).</w:t>
      </w:r>
    </w:p>
    <w:p w14:paraId="10F1C936" w14:textId="77777777" w:rsidR="00F42905" w:rsidRDefault="00F42905"/>
    <w:p w14:paraId="26C0D68A" w14:textId="77777777" w:rsidR="00F42905" w:rsidRDefault="007136B2">
      <w:pPr>
        <w:pStyle w:val="Titre4"/>
      </w:pPr>
      <w:bookmarkStart w:id="14" w:name="_Toc221703600"/>
      <w:r>
        <w:t>Extraction des données</w:t>
      </w:r>
      <w:bookmarkEnd w:id="14"/>
    </w:p>
    <w:p w14:paraId="4EF32F45" w14:textId="77777777" w:rsidR="00F42905" w:rsidRDefault="00F42905"/>
    <w:p w14:paraId="62693A50" w14:textId="77777777" w:rsidR="00F42905" w:rsidRDefault="007136B2">
      <w:pPr>
        <w:pStyle w:val="Titre5"/>
      </w:pPr>
      <w:r>
        <w:t>Construire des requêtes HTTP pour l'accès aux données web</w:t>
      </w:r>
    </w:p>
    <w:p w14:paraId="79EEFD81" w14:textId="77777777" w:rsidR="00F42905" w:rsidRDefault="00F42905"/>
    <w:p w14:paraId="60803406" w14:textId="77777777" w:rsidR="00F42905" w:rsidRDefault="007136B2">
      <w:pPr>
        <w:pStyle w:val="Listepuces"/>
      </w:pPr>
      <w:r>
        <w:t>Source : MediaWiki API (</w:t>
      </w:r>
      <w:r>
        <w:rPr>
          <w:rFonts w:ascii="Consolas" w:hAnsi="Consolas"/>
        </w:rPr>
        <w:t>https://en.wikipedia.org/w/api.php</w:t>
      </w:r>
      <w:r>
        <w:t>)</w:t>
      </w:r>
    </w:p>
    <w:p w14:paraId="3158B541" w14:textId="77777777" w:rsidR="00F42905" w:rsidRDefault="007136B2">
      <w:pPr>
        <w:pStyle w:val="Listepuces"/>
      </w:pPr>
      <w:r>
        <w:t>Objectif : extraire rapidement des contenus textuels publics sur des thèmes utiles pour générer des flashcards.</w:t>
      </w:r>
    </w:p>
    <w:p w14:paraId="332E47BF" w14:textId="77777777" w:rsidR="00F42905" w:rsidRDefault="007136B2">
      <w:pPr>
        <w:pStyle w:val="Listepuces"/>
      </w:pPr>
      <w:r>
        <w:t>Paramètres (config) :</w:t>
      </w:r>
    </w:p>
    <w:p w14:paraId="118328A8" w14:textId="77777777" w:rsidR="00F42905" w:rsidRDefault="007136B2">
      <w:pPr>
        <w:pStyle w:val="Listepuces"/>
      </w:pPr>
      <w:r>
        <w:rPr>
          <w:rFonts w:ascii="Consolas" w:hAnsi="Consolas"/>
        </w:rPr>
        <w:t>keywords</w:t>
      </w:r>
      <w:r>
        <w:t xml:space="preserve"> (ex : </w:t>
      </w:r>
      <w:r>
        <w:rPr>
          <w:i/>
        </w:rPr>
        <w:t>machine learning</w:t>
      </w:r>
      <w:r>
        <w:t xml:space="preserve">, </w:t>
      </w:r>
      <w:r>
        <w:rPr>
          <w:i/>
        </w:rPr>
        <w:t>neural network</w:t>
      </w:r>
      <w:r>
        <w:t>)</w:t>
      </w:r>
    </w:p>
    <w:p w14:paraId="6FBB6655" w14:textId="77777777" w:rsidR="00F42905" w:rsidRDefault="007136B2">
      <w:pPr>
        <w:pStyle w:val="Listepuces"/>
      </w:pPr>
      <w:r>
        <w:rPr>
          <w:rFonts w:ascii="Consolas" w:hAnsi="Consolas"/>
        </w:rPr>
        <w:t>search_limit</w:t>
      </w:r>
      <w:r>
        <w:t xml:space="preserve"> (limite de résultats par mot-clé)</w:t>
      </w:r>
    </w:p>
    <w:p w14:paraId="0351B8A7" w14:textId="77777777" w:rsidR="00F42905" w:rsidRDefault="007136B2">
      <w:pPr>
        <w:pStyle w:val="Listepuces"/>
      </w:pPr>
      <w:r>
        <w:rPr>
          <w:rFonts w:ascii="Consolas" w:hAnsi="Consolas"/>
        </w:rPr>
        <w:t>user_agent</w:t>
      </w:r>
      <w:r>
        <w:t xml:space="preserve">, </w:t>
      </w:r>
      <w:r>
        <w:rPr>
          <w:rFonts w:ascii="Consolas" w:hAnsi="Consolas"/>
        </w:rPr>
        <w:t>timeout_seconds</w:t>
      </w:r>
    </w:p>
    <w:p w14:paraId="71259630" w14:textId="77777777" w:rsidR="00F42905" w:rsidRDefault="007136B2">
      <w:pPr>
        <w:pStyle w:val="Listepuces"/>
      </w:pPr>
      <w:r>
        <w:t xml:space="preserve">Implémentation : </w:t>
      </w:r>
      <w:r>
        <w:rPr>
          <w:rFonts w:ascii="Consolas" w:hAnsi="Consolas"/>
        </w:rPr>
        <w:t>e1/src/e1_pipeline/wikipedia_api.py</w:t>
      </w:r>
    </w:p>
    <w:p w14:paraId="49FFA022" w14:textId="77777777" w:rsidR="00F42905" w:rsidRDefault="00F42905"/>
    <w:p w14:paraId="6EAF0A19" w14:textId="77777777" w:rsidR="00F42905" w:rsidRDefault="007136B2">
      <w:r>
        <w:rPr>
          <w:b/>
        </w:rPr>
        <w:t>Spécification d’appels (extraits)</w:t>
      </w:r>
    </w:p>
    <w:p w14:paraId="4C234170" w14:textId="77777777" w:rsidR="00F42905" w:rsidRDefault="00F42905"/>
    <w:p w14:paraId="7F92564D" w14:textId="77777777" w:rsidR="00F42905" w:rsidRDefault="007136B2">
      <w:pPr>
        <w:pStyle w:val="Listepuces"/>
      </w:pPr>
      <w:r>
        <w:t xml:space="preserve">Recherche : </w:t>
      </w:r>
      <w:r>
        <w:rPr>
          <w:rFonts w:ascii="Consolas" w:hAnsi="Consolas"/>
        </w:rPr>
        <w:t>action=query&amp;list=search&amp;srsearch=&lt;keyword&gt;&amp;srlimit=&lt;limit&gt;&amp;format=json</w:t>
      </w:r>
    </w:p>
    <w:p w14:paraId="2C05C867" w14:textId="77777777" w:rsidR="00F42905" w:rsidRDefault="007136B2">
      <w:pPr>
        <w:pStyle w:val="Listepuces"/>
      </w:pPr>
      <w:r>
        <w:t xml:space="preserve">Récupération du texte : </w:t>
      </w:r>
      <w:r>
        <w:rPr>
          <w:rFonts w:ascii="Consolas" w:hAnsi="Consolas"/>
        </w:rPr>
        <w:t>action=query&amp;prop=extracts&amp;explaintext=1&amp;exsectionformat=plain&amp;pageids=&lt;page_id&gt;&amp;format=json</w:t>
      </w:r>
    </w:p>
    <w:p w14:paraId="74E5D7C7" w14:textId="77777777" w:rsidR="00F42905" w:rsidRDefault="00F42905"/>
    <w:p w14:paraId="3093EE9F" w14:textId="77777777" w:rsidR="00F42905" w:rsidRDefault="007136B2">
      <w:r>
        <w:rPr>
          <w:b/>
        </w:rPr>
        <w:t>Stockage (staging)</w:t>
      </w:r>
    </w:p>
    <w:p w14:paraId="36361105" w14:textId="77777777" w:rsidR="00F42905" w:rsidRDefault="00F42905"/>
    <w:p w14:paraId="5337BCB0" w14:textId="77777777" w:rsidR="00F42905" w:rsidRDefault="007136B2">
      <w:r>
        <w:t xml:space="preserve">Les résultats sont stockés dans la base de staging </w:t>
      </w:r>
      <w:r>
        <w:rPr>
          <w:rFonts w:ascii="Consolas" w:hAnsi="Consolas"/>
        </w:rPr>
        <w:t>e1/data/wikipedia_external.db</w:t>
      </w:r>
      <w:r>
        <w:t xml:space="preserve">, table </w:t>
      </w:r>
      <w:r>
        <w:rPr>
          <w:rFonts w:ascii="Consolas" w:hAnsi="Consolas"/>
        </w:rPr>
        <w:t>wiki_pages_raw</w:t>
      </w:r>
      <w:r>
        <w:t>.</w:t>
      </w:r>
    </w:p>
    <w:p w14:paraId="1C4E9DE8" w14:textId="77777777" w:rsidR="00F42905" w:rsidRDefault="00F42905"/>
    <w:p w14:paraId="0F0C8B53" w14:textId="77777777" w:rsidR="00F42905" w:rsidRDefault="007136B2">
      <w:r>
        <w:t xml:space="preserve">Champs principaux : </w:t>
      </w:r>
      <w:r>
        <w:rPr>
          <w:rFonts w:ascii="Consolas" w:hAnsi="Consolas"/>
        </w:rPr>
        <w:t>run_id</w:t>
      </w:r>
      <w:r>
        <w:t xml:space="preserve">, </w:t>
      </w:r>
      <w:r>
        <w:rPr>
          <w:rFonts w:ascii="Consolas" w:hAnsi="Consolas"/>
        </w:rPr>
        <w:t>title</w:t>
      </w:r>
      <w:r>
        <w:t xml:space="preserve">, </w:t>
      </w:r>
      <w:r>
        <w:rPr>
          <w:rFonts w:ascii="Consolas" w:hAnsi="Consolas"/>
        </w:rPr>
        <w:t>page_id</w:t>
      </w:r>
      <w:r>
        <w:t xml:space="preserve">, </w:t>
      </w:r>
      <w:r>
        <w:rPr>
          <w:rFonts w:ascii="Consolas" w:hAnsi="Consolas"/>
        </w:rPr>
        <w:t>url</w:t>
      </w:r>
      <w:r>
        <w:t xml:space="preserve">, </w:t>
      </w:r>
      <w:r>
        <w:rPr>
          <w:rFonts w:ascii="Consolas" w:hAnsi="Consolas"/>
        </w:rPr>
        <w:t>content_raw</w:t>
      </w:r>
      <w:r>
        <w:t xml:space="preserve">, </w:t>
      </w:r>
      <w:r>
        <w:rPr>
          <w:rFonts w:ascii="Consolas" w:hAnsi="Consolas"/>
        </w:rPr>
        <w:t>fetched_at</w:t>
      </w:r>
      <w:r>
        <w:t xml:space="preserve">, </w:t>
      </w:r>
      <w:r>
        <w:rPr>
          <w:rFonts w:ascii="Consolas" w:hAnsi="Consolas"/>
        </w:rPr>
        <w:t>content_hash</w:t>
      </w:r>
      <w:r>
        <w:t>.</w:t>
      </w:r>
    </w:p>
    <w:p w14:paraId="6F49B1E9" w14:textId="77777777" w:rsidR="00F42905" w:rsidRDefault="00F42905"/>
    <w:p w14:paraId="793B31C6" w14:textId="77777777" w:rsidR="00F42905" w:rsidRDefault="007136B2">
      <w:r>
        <w:t xml:space="preserve">La colonne </w:t>
      </w:r>
      <w:r>
        <w:rPr>
          <w:rFonts w:ascii="Consolas" w:hAnsi="Consolas"/>
        </w:rPr>
        <w:t>content_hash</w:t>
      </w:r>
      <w:r>
        <w:t xml:space="preserve"> est contrainte en </w:t>
      </w:r>
      <w:r>
        <w:rPr>
          <w:rFonts w:ascii="Consolas" w:hAnsi="Consolas"/>
        </w:rPr>
        <w:t>UNIQUE</w:t>
      </w:r>
      <w:r>
        <w:t xml:space="preserve"> afin de garantir la </w:t>
      </w:r>
      <w:r>
        <w:rPr>
          <w:b/>
        </w:rPr>
        <w:t>déduplication</w:t>
      </w:r>
      <w:r>
        <w:t xml:space="preserve"> et l’</w:t>
      </w:r>
      <w:r>
        <w:rPr>
          <w:b/>
        </w:rPr>
        <w:t>idempotence</w:t>
      </w:r>
      <w:r>
        <w:t xml:space="preserve"> (relancer le pipeline ne duplique pas les données).</w:t>
      </w:r>
    </w:p>
    <w:p w14:paraId="6EF17C20" w14:textId="77777777" w:rsidR="00F42905" w:rsidRDefault="00F42905"/>
    <w:p w14:paraId="4133D9ED" w14:textId="77777777" w:rsidR="00F42905" w:rsidRDefault="007136B2">
      <w:r>
        <w:rPr>
          <w:b/>
          <w:color w:val="C00000"/>
        </w:rPr>
        <w:t xml:space="preserve">À AJOUTER : capture de </w:t>
      </w:r>
      <w:r>
        <w:rPr>
          <w:rFonts w:ascii="Consolas" w:hAnsi="Consolas"/>
          <w:b/>
          <w:color w:val="C00000"/>
        </w:rPr>
        <w:t>wiki_pages_raw</w:t>
      </w:r>
      <w:r>
        <w:rPr>
          <w:b/>
          <w:color w:val="C00000"/>
        </w:rPr>
        <w:t xml:space="preserve"> (2–3 lignes) + exemple de contenu récupéré</w:t>
      </w:r>
    </w:p>
    <w:p w14:paraId="7D3C2E23" w14:textId="77777777" w:rsidR="00F42905" w:rsidRDefault="00F42905"/>
    <w:p w14:paraId="08C2FB24" w14:textId="77777777" w:rsidR="00F42905" w:rsidRDefault="007136B2">
      <w:pPr>
        <w:pStyle w:val="Titre5"/>
      </w:pPr>
      <w:r>
        <w:t>(Option) Extraire des données depuis un système Big Data</w:t>
      </w:r>
    </w:p>
    <w:p w14:paraId="3B294276" w14:textId="77777777" w:rsidR="00F42905" w:rsidRDefault="00F42905"/>
    <w:p w14:paraId="38E76D0D" w14:textId="77777777" w:rsidR="00F42905" w:rsidRDefault="007136B2">
      <w:pPr>
        <w:pStyle w:val="Listepuces"/>
      </w:pPr>
      <w:r>
        <w:t xml:space="preserve">Source : dump officiel Wikimedia : </w:t>
      </w:r>
      <w:r>
        <w:rPr>
          <w:rFonts w:ascii="Consolas" w:hAnsi="Consolas"/>
        </w:rPr>
        <w:t>enwiki-latest-all-titles-in-ns0.gz</w:t>
      </w:r>
    </w:p>
    <w:p w14:paraId="214F70CE" w14:textId="77777777" w:rsidR="00F42905" w:rsidRDefault="007136B2">
      <w:pPr>
        <w:pStyle w:val="Listepuces"/>
      </w:pPr>
      <w:r>
        <w:t>Objectif : démontrer la capacité à manipuler une source de grande volumétrie avec un moteur Big Data (Spark), même en environnement local.</w:t>
      </w:r>
    </w:p>
    <w:p w14:paraId="7FA74395" w14:textId="77777777" w:rsidR="00F42905" w:rsidRDefault="007136B2">
      <w:pPr>
        <w:pStyle w:val="Listepuces"/>
      </w:pPr>
      <w:r>
        <w:t xml:space="preserve">Implémentation : </w:t>
      </w:r>
      <w:r>
        <w:rPr>
          <w:rFonts w:ascii="Consolas" w:hAnsi="Consolas"/>
        </w:rPr>
        <w:t>e1/src/e1_pipeline/wikimedia_spark.py</w:t>
      </w:r>
    </w:p>
    <w:p w14:paraId="4ED8A689" w14:textId="77777777" w:rsidR="00F42905" w:rsidRDefault="00F42905"/>
    <w:p w14:paraId="6879B5E6" w14:textId="77777777" w:rsidR="00F42905" w:rsidRDefault="007136B2">
      <w:r>
        <w:rPr>
          <w:b/>
        </w:rPr>
        <w:t>Traitement</w:t>
      </w:r>
    </w:p>
    <w:p w14:paraId="20443A7C" w14:textId="77777777" w:rsidR="00F42905" w:rsidRDefault="00F42905"/>
    <w:p w14:paraId="7484592C" w14:textId="77777777" w:rsidR="00F42905" w:rsidRDefault="007136B2">
      <w:r>
        <w:t xml:space="preserve">Le pipeline lit le dump de titres, calcule des métadonnées simples (ex : longueur du titre) et stocke le résultat dans </w:t>
      </w:r>
      <w:r>
        <w:rPr>
          <w:rFonts w:ascii="Consolas" w:hAnsi="Consolas"/>
        </w:rPr>
        <w:t>wikipedia_external.db</w:t>
      </w:r>
      <w:r>
        <w:t xml:space="preserve">, table </w:t>
      </w:r>
      <w:r>
        <w:rPr>
          <w:rFonts w:ascii="Consolas" w:hAnsi="Consolas"/>
        </w:rPr>
        <w:t>wiki_titles_raw</w:t>
      </w:r>
      <w:r>
        <w:t>.</w:t>
      </w:r>
    </w:p>
    <w:p w14:paraId="145DDAAF" w14:textId="77777777" w:rsidR="00F42905" w:rsidRDefault="00F42905"/>
    <w:p w14:paraId="6F9B1C0D" w14:textId="77777777" w:rsidR="00F42905" w:rsidRDefault="007136B2">
      <w:r>
        <w:rPr>
          <w:b/>
        </w:rPr>
        <w:t>Exécution optionnelle</w:t>
      </w:r>
    </w:p>
    <w:p w14:paraId="2C900C92" w14:textId="77777777" w:rsidR="00F42905" w:rsidRDefault="00F42905"/>
    <w:p w14:paraId="2D3EFB9B" w14:textId="77777777" w:rsidR="00F42905" w:rsidRDefault="007136B2">
      <w:r>
        <w:t xml:space="preserve">Par défaut </w:t>
      </w:r>
      <w:r>
        <w:rPr>
          <w:rFonts w:ascii="Consolas" w:hAnsi="Consolas"/>
        </w:rPr>
        <w:t>auto_download=false</w:t>
      </w:r>
      <w:r>
        <w:t xml:space="preserve"> (voir </w:t>
      </w:r>
      <w:r>
        <w:rPr>
          <w:rFonts w:ascii="Consolas" w:hAnsi="Consolas"/>
        </w:rPr>
        <w:t>e1/config/config.json</w:t>
      </w:r>
      <w:r>
        <w:t xml:space="preserve">) : l’étape peut être activée selon le contexte de démonstration. Cette approche garde la commande </w:t>
      </w:r>
      <w:r>
        <w:rPr>
          <w:rFonts w:ascii="Consolas" w:hAnsi="Consolas"/>
        </w:rPr>
        <w:t>python e1/run_all.py</w:t>
      </w:r>
      <w:r>
        <w:t xml:space="preserve"> exécutable même sans téléchargement.</w:t>
      </w:r>
    </w:p>
    <w:p w14:paraId="6447367C" w14:textId="77777777" w:rsidR="00F42905" w:rsidRDefault="00F42905"/>
    <w:p w14:paraId="1B021056" w14:textId="77777777" w:rsidR="00F42905" w:rsidRDefault="007136B2">
      <w:r>
        <w:rPr>
          <w:b/>
          <w:color w:val="C00000"/>
        </w:rPr>
        <w:t xml:space="preserve">À AJOUTER : (optionnel) capture de l’exécution Spark (logs) + table </w:t>
      </w:r>
      <w:r>
        <w:rPr>
          <w:rFonts w:ascii="Consolas" w:hAnsi="Consolas"/>
          <w:b/>
          <w:color w:val="C00000"/>
        </w:rPr>
        <w:t>wiki_titles_raw</w:t>
      </w:r>
      <w:r>
        <w:rPr>
          <w:b/>
          <w:color w:val="C00000"/>
        </w:rPr>
        <w:t xml:space="preserve"> si l’étape est activée</w:t>
      </w:r>
    </w:p>
    <w:p w14:paraId="39396C30" w14:textId="77777777" w:rsidR="00F42905" w:rsidRDefault="00F42905"/>
    <w:p w14:paraId="6AF84913" w14:textId="77777777" w:rsidR="00F42905" w:rsidRDefault="007136B2">
      <w:pPr>
        <w:pStyle w:val="Titre5"/>
      </w:pPr>
      <w:r>
        <w:t>Mettre en œuvre des techniques de web scraping pour l'extraction de données</w:t>
      </w:r>
    </w:p>
    <w:p w14:paraId="52183D5C" w14:textId="77777777" w:rsidR="00F42905" w:rsidRDefault="00F42905"/>
    <w:p w14:paraId="06F6DC26" w14:textId="77777777" w:rsidR="00F42905" w:rsidRDefault="007136B2">
      <w:pPr>
        <w:pStyle w:val="Listepuces"/>
      </w:pPr>
      <w:r>
        <w:t xml:space="preserve">Source : pages web publiques (ex : </w:t>
      </w:r>
      <w:r>
        <w:rPr>
          <w:rFonts w:ascii="Consolas" w:hAnsi="Consolas"/>
        </w:rPr>
        <w:t>https://en.wikipedia.org/wiki/Machine_learning</w:t>
      </w:r>
      <w:r>
        <w:t>)</w:t>
      </w:r>
    </w:p>
    <w:p w14:paraId="47685C98" w14:textId="77777777" w:rsidR="00F42905" w:rsidRDefault="007136B2">
      <w:pPr>
        <w:pStyle w:val="Listepuces"/>
      </w:pPr>
      <w:r>
        <w:t>Objectif : démontrer l’extraction de texte à partir d’un HTML non structuré.</w:t>
      </w:r>
    </w:p>
    <w:p w14:paraId="09B5154E" w14:textId="77777777" w:rsidR="00F42905" w:rsidRDefault="007136B2">
      <w:pPr>
        <w:pStyle w:val="Listepuces"/>
      </w:pPr>
      <w:r>
        <w:lastRenderedPageBreak/>
        <w:t xml:space="preserve">Paramètres (config) : </w:t>
      </w:r>
      <w:r>
        <w:rPr>
          <w:rFonts w:ascii="Consolas" w:hAnsi="Consolas"/>
        </w:rPr>
        <w:t>seed_urls</w:t>
      </w:r>
      <w:r>
        <w:t xml:space="preserve">, </w:t>
      </w:r>
      <w:r>
        <w:rPr>
          <w:rFonts w:ascii="Consolas" w:hAnsi="Consolas"/>
        </w:rPr>
        <w:t>timeout_seconds</w:t>
      </w:r>
    </w:p>
    <w:p w14:paraId="02FEFBE6" w14:textId="77777777" w:rsidR="00F42905" w:rsidRDefault="007136B2">
      <w:pPr>
        <w:pStyle w:val="Listepuces"/>
      </w:pPr>
      <w:r>
        <w:t xml:space="preserve">Implémentation : </w:t>
      </w:r>
      <w:r>
        <w:rPr>
          <w:rFonts w:ascii="Consolas" w:hAnsi="Consolas"/>
        </w:rPr>
        <w:t>e1/src/e1_pipeline/web_scraping.py</w:t>
      </w:r>
    </w:p>
    <w:p w14:paraId="0B1260A1" w14:textId="77777777" w:rsidR="00F42905" w:rsidRDefault="00F42905"/>
    <w:p w14:paraId="5B11AB33" w14:textId="77777777" w:rsidR="00F42905" w:rsidRDefault="007136B2">
      <w:r>
        <w:rPr>
          <w:b/>
        </w:rPr>
        <w:t>Principe</w:t>
      </w:r>
      <w:r>
        <w:t xml:space="preserve"> :</w:t>
      </w:r>
    </w:p>
    <w:p w14:paraId="4FE1A287" w14:textId="77777777" w:rsidR="00F42905" w:rsidRDefault="00F42905"/>
    <w:p w14:paraId="1E24EBE3" w14:textId="77777777" w:rsidR="00F42905" w:rsidRDefault="007136B2">
      <w:r>
        <w:t xml:space="preserve">1. Téléchargement HTML (stdlib </w:t>
      </w:r>
      <w:r>
        <w:rPr>
          <w:rFonts w:ascii="Consolas" w:hAnsi="Consolas"/>
        </w:rPr>
        <w:t>urllib</w:t>
      </w:r>
      <w:r>
        <w:t>)</w:t>
      </w:r>
    </w:p>
    <w:p w14:paraId="097A2AF3" w14:textId="77777777" w:rsidR="00F42905" w:rsidRDefault="007136B2">
      <w:r>
        <w:t xml:space="preserve">2. Extraction de texte (stdlib </w:t>
      </w:r>
      <w:r>
        <w:rPr>
          <w:rFonts w:ascii="Consolas" w:hAnsi="Consolas"/>
        </w:rPr>
        <w:t>html.parser</w:t>
      </w:r>
      <w:r>
        <w:t>)</w:t>
      </w:r>
    </w:p>
    <w:p w14:paraId="2ECE6AB2" w14:textId="77777777" w:rsidR="00F42905" w:rsidRDefault="007136B2">
      <w:r>
        <w:t xml:space="preserve">3. Insertion dans </w:t>
      </w:r>
      <w:r>
        <w:rPr>
          <w:rFonts w:ascii="Consolas" w:hAnsi="Consolas"/>
        </w:rPr>
        <w:t>flashcards2.db.raw_items</w:t>
      </w:r>
      <w:r>
        <w:t xml:space="preserve"> avec </w:t>
      </w:r>
      <w:r>
        <w:rPr>
          <w:rFonts w:ascii="Consolas" w:hAnsi="Consolas"/>
        </w:rPr>
        <w:t>source = web_scrape</w:t>
      </w:r>
    </w:p>
    <w:p w14:paraId="3FDFEDE7" w14:textId="77777777" w:rsidR="00F42905" w:rsidRDefault="00F42905"/>
    <w:p w14:paraId="0CB69C73" w14:textId="77777777" w:rsidR="00F42905" w:rsidRDefault="007136B2">
      <w:r>
        <w:rPr>
          <w:b/>
          <w:color w:val="C00000"/>
        </w:rPr>
        <w:t>À AJOUTER : capture d’une page source + extrait texte avant/après extraction</w:t>
      </w:r>
    </w:p>
    <w:p w14:paraId="549C9FF9" w14:textId="77777777" w:rsidR="00F42905" w:rsidRDefault="00F42905"/>
    <w:p w14:paraId="17B1F624" w14:textId="77777777" w:rsidR="00F42905" w:rsidRDefault="007136B2">
      <w:pPr>
        <w:pStyle w:val="Titre5"/>
      </w:pPr>
      <w:r>
        <w:t>Traiter différents formats de fichiers de données (CSV, JSON, XML, etc.)</w:t>
      </w:r>
    </w:p>
    <w:p w14:paraId="213C7F06" w14:textId="77777777" w:rsidR="00F42905" w:rsidRDefault="00F42905"/>
    <w:p w14:paraId="28E1C8A5" w14:textId="77777777" w:rsidR="00F42905" w:rsidRDefault="007136B2">
      <w:pPr>
        <w:pStyle w:val="Listepuces"/>
      </w:pPr>
      <w:r>
        <w:t xml:space="preserve">Source : répertoire </w:t>
      </w:r>
      <w:r>
        <w:rPr>
          <w:rFonts w:ascii="Consolas" w:hAnsi="Consolas"/>
        </w:rPr>
        <w:t>e1/data/samples/</w:t>
      </w:r>
    </w:p>
    <w:p w14:paraId="78DB3602" w14:textId="77777777" w:rsidR="00F42905" w:rsidRDefault="007136B2">
      <w:pPr>
        <w:pStyle w:val="Listepuces"/>
      </w:pPr>
      <w:r>
        <w:t>Objectif : ingestion multi-format et standardisation du schéma.</w:t>
      </w:r>
    </w:p>
    <w:p w14:paraId="0CB3E34A" w14:textId="77777777" w:rsidR="00F42905" w:rsidRDefault="007136B2">
      <w:pPr>
        <w:pStyle w:val="Listepuces"/>
      </w:pPr>
      <w:r>
        <w:t xml:space="preserve">Implémentation : </w:t>
      </w:r>
      <w:r>
        <w:rPr>
          <w:rFonts w:ascii="Consolas" w:hAnsi="Consolas"/>
        </w:rPr>
        <w:t>e1/src/e1_pipeline/file_ingest.py</w:t>
      </w:r>
    </w:p>
    <w:p w14:paraId="6C234B66" w14:textId="77777777" w:rsidR="00F42905" w:rsidRDefault="00F42905"/>
    <w:p w14:paraId="211066C4" w14:textId="77777777" w:rsidR="00F42905" w:rsidRDefault="007136B2">
      <w:r>
        <w:t xml:space="preserve">Chaque fichier est parsé (stdlib) et converti vers un modèle unifié dans </w:t>
      </w:r>
      <w:r>
        <w:rPr>
          <w:rFonts w:ascii="Consolas" w:hAnsi="Consolas"/>
        </w:rPr>
        <w:t>flashcards2.db.raw_items</w:t>
      </w:r>
      <w:r>
        <w:t>.</w:t>
      </w:r>
    </w:p>
    <w:p w14:paraId="0D433776" w14:textId="77777777" w:rsidR="00F42905" w:rsidRDefault="00F42905"/>
    <w:p w14:paraId="66B35D91" w14:textId="77777777" w:rsidR="00F42905" w:rsidRDefault="007136B2">
      <w:r>
        <w:rPr>
          <w:b/>
          <w:color w:val="C00000"/>
        </w:rPr>
        <w:t xml:space="preserve">À AJOUTER : capture du dossier </w:t>
      </w:r>
      <w:r>
        <w:rPr>
          <w:rFonts w:ascii="Consolas" w:hAnsi="Consolas"/>
          <w:b/>
          <w:color w:val="C00000"/>
        </w:rPr>
        <w:t>e1/data/samples/</w:t>
      </w:r>
      <w:r>
        <w:rPr>
          <w:b/>
          <w:color w:val="C00000"/>
        </w:rPr>
        <w:t xml:space="preserve"> + 1 exemple d’item ingéré dans </w:t>
      </w:r>
      <w:r>
        <w:rPr>
          <w:rFonts w:ascii="Consolas" w:hAnsi="Consolas"/>
          <w:b/>
          <w:color w:val="C00000"/>
        </w:rPr>
        <w:t>raw_items</w:t>
      </w:r>
    </w:p>
    <w:p w14:paraId="0A196A42" w14:textId="77777777" w:rsidR="00F42905" w:rsidRDefault="00F42905"/>
    <w:p w14:paraId="0C0E0CA5" w14:textId="77777777" w:rsidR="00F42905" w:rsidRDefault="007136B2">
      <w:pPr>
        <w:pStyle w:val="Titre5"/>
      </w:pPr>
      <w:r>
        <w:t>Se connecter à des bases de données relationnelles et NoSQL</w:t>
      </w:r>
    </w:p>
    <w:p w14:paraId="1207BEEE" w14:textId="77777777" w:rsidR="00F42905" w:rsidRDefault="00F42905"/>
    <w:p w14:paraId="4E3471A6" w14:textId="77777777" w:rsidR="00F42905" w:rsidRDefault="007136B2">
      <w:r>
        <w:t>Ce projet met en œuvre :</w:t>
      </w:r>
    </w:p>
    <w:p w14:paraId="4CF8C831" w14:textId="77777777" w:rsidR="00F42905" w:rsidRDefault="00F42905"/>
    <w:p w14:paraId="7F24E64D" w14:textId="77777777" w:rsidR="00F42905" w:rsidRDefault="007136B2">
      <w:pPr>
        <w:pStyle w:val="Listepuces"/>
      </w:pPr>
      <w:r>
        <w:rPr>
          <w:b/>
        </w:rPr>
        <w:t>Base relationnelle (SQLite)</w:t>
      </w:r>
      <w:r>
        <w:t xml:space="preserve"> :</w:t>
      </w:r>
    </w:p>
    <w:p w14:paraId="45A40465" w14:textId="77777777" w:rsidR="00F42905" w:rsidRDefault="007136B2">
      <w:pPr>
        <w:pStyle w:val="Listepuces"/>
      </w:pPr>
      <w:r>
        <w:t xml:space="preserve">côté application : </w:t>
      </w:r>
      <w:r>
        <w:rPr>
          <w:rFonts w:ascii="Consolas" w:hAnsi="Consolas"/>
        </w:rPr>
        <w:t>data/flashcards.db</w:t>
      </w:r>
      <w:r>
        <w:t xml:space="preserve"> (accès via SQLAlchemy et dépendance FastAPI </w:t>
      </w:r>
      <w:r>
        <w:rPr>
          <w:rFonts w:ascii="Consolas" w:hAnsi="Consolas"/>
        </w:rPr>
        <w:t>get_db()</w:t>
      </w:r>
      <w:r>
        <w:t xml:space="preserve"> dans </w:t>
      </w:r>
      <w:r>
        <w:rPr>
          <w:rFonts w:ascii="Consolas" w:hAnsi="Consolas"/>
        </w:rPr>
        <w:t>db_module/database.py</w:t>
      </w:r>
      <w:r>
        <w:t>).</w:t>
      </w:r>
    </w:p>
    <w:p w14:paraId="40496A3D" w14:textId="77777777" w:rsidR="00F42905" w:rsidRDefault="007136B2">
      <w:pPr>
        <w:pStyle w:val="Listepuces"/>
      </w:pPr>
      <w:r>
        <w:t xml:space="preserve">côté E1 : </w:t>
      </w:r>
      <w:r>
        <w:rPr>
          <w:rFonts w:ascii="Consolas" w:hAnsi="Consolas"/>
        </w:rPr>
        <w:t>e1/data/wikipedia_external.db</w:t>
      </w:r>
      <w:r>
        <w:t xml:space="preserve"> et </w:t>
      </w:r>
      <w:r>
        <w:rPr>
          <w:rFonts w:ascii="Consolas" w:hAnsi="Consolas"/>
        </w:rPr>
        <w:t>e1/data/flashcards2.db</w:t>
      </w:r>
      <w:r>
        <w:t xml:space="preserve"> (accès direct via </w:t>
      </w:r>
      <w:r>
        <w:rPr>
          <w:rFonts w:ascii="Consolas" w:hAnsi="Consolas"/>
        </w:rPr>
        <w:t>sqlite3</w:t>
      </w:r>
      <w:r>
        <w:t xml:space="preserve"> pour garder un pipeline autonome).</w:t>
      </w:r>
    </w:p>
    <w:p w14:paraId="5B7D6DF1" w14:textId="77777777" w:rsidR="00F42905" w:rsidRDefault="00F42905"/>
    <w:p w14:paraId="75EF90D6" w14:textId="77777777" w:rsidR="00F42905" w:rsidRDefault="007136B2">
      <w:pPr>
        <w:pStyle w:val="Listepuces"/>
      </w:pPr>
      <w:r>
        <w:rPr>
          <w:b/>
        </w:rPr>
        <w:t>Base NoSQL (Redis)</w:t>
      </w:r>
      <w:r>
        <w:t xml:space="preserve"> : utilisée pour le </w:t>
      </w:r>
      <w:r>
        <w:rPr>
          <w:i/>
        </w:rPr>
        <w:t>rate limiting</w:t>
      </w:r>
      <w:r>
        <w:t xml:space="preserve"> (SlowAPI) dans l’API backend, configurée via </w:t>
      </w:r>
      <w:r>
        <w:rPr>
          <w:rFonts w:ascii="Consolas" w:hAnsi="Consolas"/>
        </w:rPr>
        <w:t>REDIS_URL</w:t>
      </w:r>
      <w:r>
        <w:t xml:space="preserve"> et vérifiée au démarrage (voir </w:t>
      </w:r>
      <w:r>
        <w:rPr>
          <w:rFonts w:ascii="Consolas" w:hAnsi="Consolas"/>
        </w:rPr>
        <w:t>backend_service/src/main.py</w:t>
      </w:r>
      <w:r>
        <w:t xml:space="preserve"> et la section Redis dans </w:t>
      </w:r>
      <w:r>
        <w:rPr>
          <w:rFonts w:ascii="Consolas" w:hAnsi="Consolas"/>
        </w:rPr>
        <w:t>docker-compose.yml</w:t>
      </w:r>
      <w:r>
        <w:t>).</w:t>
      </w:r>
    </w:p>
    <w:p w14:paraId="02945D3A" w14:textId="77777777" w:rsidR="00F42905" w:rsidRDefault="00F42905"/>
    <w:p w14:paraId="10C93ABD" w14:textId="77777777" w:rsidR="00F42905" w:rsidRDefault="007136B2">
      <w:r>
        <w:t xml:space="preserve">Les chemins et preuves à capturer (Swagger / OpenAPI, endpoints, auth) sont décrits dans : </w:t>
      </w:r>
      <w:r>
        <w:rPr>
          <w:rFonts w:ascii="Consolas" w:hAnsi="Consolas"/>
        </w:rPr>
        <w:t>e1/docs/c5_api_proof.md</w:t>
      </w:r>
      <w:r>
        <w:t>.</w:t>
      </w:r>
    </w:p>
    <w:p w14:paraId="12DF0EC6" w14:textId="77777777" w:rsidR="00F42905" w:rsidRDefault="00F42905"/>
    <w:p w14:paraId="12468F8F" w14:textId="77777777" w:rsidR="00F42905" w:rsidRDefault="007136B2">
      <w:r>
        <w:rPr>
          <w:b/>
          <w:color w:val="C00000"/>
        </w:rPr>
        <w:t>À AJOUTER : capture Swagger UI + 1 appel login + 1 appel protégé (ex: GET /documents)</w:t>
      </w:r>
    </w:p>
    <w:p w14:paraId="37FE1B52" w14:textId="77777777" w:rsidR="00F42905" w:rsidRDefault="00F42905"/>
    <w:p w14:paraId="2A6ADF60" w14:textId="77777777" w:rsidR="00F42905" w:rsidRDefault="007136B2">
      <w:pPr>
        <w:pStyle w:val="Titre5"/>
      </w:pPr>
      <w:r>
        <w:t>Filtrer et parser les données extraites</w:t>
      </w:r>
    </w:p>
    <w:p w14:paraId="61081D65" w14:textId="77777777" w:rsidR="00F42905" w:rsidRDefault="00F42905"/>
    <w:p w14:paraId="0F5C9C63" w14:textId="77777777" w:rsidR="00F42905" w:rsidRDefault="007136B2">
      <w:r>
        <w:t>Les données brutes sont filtrées et parsées de manière reproductible avant insertion dans le schéma cible :</w:t>
      </w:r>
    </w:p>
    <w:p w14:paraId="6EE83CA2" w14:textId="77777777" w:rsidR="00F42905" w:rsidRDefault="00F42905"/>
    <w:p w14:paraId="5E6AF54E" w14:textId="77777777" w:rsidR="00F42905" w:rsidRDefault="007136B2">
      <w:pPr>
        <w:pStyle w:val="Listepuces"/>
      </w:pPr>
      <w:r>
        <w:rPr>
          <w:b/>
        </w:rPr>
        <w:t>Parsing</w:t>
      </w:r>
      <w:r>
        <w:t xml:space="preserve"> : conversion JSON (Wikipedia API), parsing HTML (scraping), parsing CSV/JSON/XML (fichiers) vers un format commun.</w:t>
      </w:r>
    </w:p>
    <w:p w14:paraId="4851A540" w14:textId="77777777" w:rsidR="00F42905" w:rsidRDefault="007136B2">
      <w:pPr>
        <w:pStyle w:val="Listepuces"/>
      </w:pPr>
      <w:r>
        <w:rPr>
          <w:b/>
        </w:rPr>
        <w:t>Filtrage</w:t>
      </w:r>
      <w:r>
        <w:t xml:space="preserve"> : suppression des contenus trop courts / non informatifs ; exclusion de balises HTML non textuelles (</w:t>
      </w:r>
      <w:r>
        <w:rPr>
          <w:rFonts w:ascii="Consolas" w:hAnsi="Consolas"/>
        </w:rPr>
        <w:t>script</w:t>
      </w:r>
      <w:r>
        <w:t xml:space="preserve">, </w:t>
      </w:r>
      <w:r>
        <w:rPr>
          <w:rFonts w:ascii="Consolas" w:hAnsi="Consolas"/>
        </w:rPr>
        <w:t>style</w:t>
      </w:r>
      <w:r>
        <w:t>, etc.).</w:t>
      </w:r>
    </w:p>
    <w:p w14:paraId="7F3D6203" w14:textId="77777777" w:rsidR="00F42905" w:rsidRDefault="007136B2">
      <w:pPr>
        <w:pStyle w:val="Listepuces"/>
      </w:pPr>
      <w:r>
        <w:rPr>
          <w:b/>
        </w:rPr>
        <w:t>Déduplication</w:t>
      </w:r>
      <w:r>
        <w:t xml:space="preserve"> : calcul d’un </w:t>
      </w:r>
      <w:r>
        <w:rPr>
          <w:rFonts w:ascii="Consolas" w:hAnsi="Consolas"/>
        </w:rPr>
        <w:t>content_hash</w:t>
      </w:r>
      <w:r>
        <w:t xml:space="preserve"> (SHA256) et contrainte </w:t>
      </w:r>
      <w:r>
        <w:rPr>
          <w:rFonts w:ascii="Consolas" w:hAnsi="Consolas"/>
        </w:rPr>
        <w:t>UNIQUE</w:t>
      </w:r>
      <w:r>
        <w:t xml:space="preserve"> pour rendre la relance idempotente.</w:t>
      </w:r>
    </w:p>
    <w:p w14:paraId="70E5FE27" w14:textId="77777777" w:rsidR="00F42905" w:rsidRDefault="00F42905"/>
    <w:p w14:paraId="4254221E" w14:textId="77777777" w:rsidR="00F42905" w:rsidRDefault="007136B2">
      <w:pPr>
        <w:pStyle w:val="Titre4"/>
      </w:pPr>
      <w:bookmarkStart w:id="15" w:name="_Toc221703601"/>
      <w:r>
        <w:t>Consolidation : ETL staging → dataset final</w:t>
      </w:r>
      <w:bookmarkEnd w:id="15"/>
    </w:p>
    <w:p w14:paraId="30ADADCB" w14:textId="77777777" w:rsidR="00F42905" w:rsidRDefault="00F42905"/>
    <w:p w14:paraId="11F116DF" w14:textId="77777777" w:rsidR="00F42905" w:rsidRDefault="007136B2">
      <w:r>
        <w:t xml:space="preserve">Après la collecte Wikipedia (API et/ou dump), une étape d’ETL copie les données de </w:t>
      </w:r>
      <w:r>
        <w:rPr>
          <w:rFonts w:ascii="Consolas" w:hAnsi="Consolas"/>
        </w:rPr>
        <w:t>wikipedia_external.db</w:t>
      </w:r>
      <w:r>
        <w:t xml:space="preserve"> vers la base finale </w:t>
      </w:r>
      <w:r>
        <w:rPr>
          <w:rFonts w:ascii="Consolas" w:hAnsi="Consolas"/>
        </w:rPr>
        <w:t>flashcards2.db</w:t>
      </w:r>
      <w:r>
        <w:t xml:space="preserve"> afin d’unifier toutes les sources.</w:t>
      </w:r>
    </w:p>
    <w:p w14:paraId="69071F7B" w14:textId="77777777" w:rsidR="00F42905" w:rsidRDefault="00F42905"/>
    <w:p w14:paraId="514FB3E9" w14:textId="77777777" w:rsidR="00F42905" w:rsidRDefault="007136B2">
      <w:pPr>
        <w:pStyle w:val="Listepuces"/>
      </w:pPr>
      <w:r>
        <w:t xml:space="preserve">Module : </w:t>
      </w:r>
      <w:r>
        <w:rPr>
          <w:rFonts w:ascii="Consolas" w:hAnsi="Consolas"/>
        </w:rPr>
        <w:t>e1/src/e1_pipeline/wikipedia_etl.py</w:t>
      </w:r>
    </w:p>
    <w:p w14:paraId="79B5BFA4" w14:textId="77777777" w:rsidR="00F42905" w:rsidRDefault="007136B2">
      <w:pPr>
        <w:pStyle w:val="Listepuces"/>
      </w:pPr>
      <w:r>
        <w:t xml:space="preserve">Cible : </w:t>
      </w:r>
      <w:r>
        <w:rPr>
          <w:rFonts w:ascii="Consolas" w:hAnsi="Consolas"/>
        </w:rPr>
        <w:t>flashcards2.db.raw_items</w:t>
      </w:r>
      <w:r>
        <w:t xml:space="preserve"> (schéma commun multi-sources)</w:t>
      </w:r>
    </w:p>
    <w:p w14:paraId="4C85FA27" w14:textId="77777777" w:rsidR="00F42905" w:rsidRDefault="007136B2">
      <w:pPr>
        <w:pStyle w:val="Listepuces"/>
      </w:pPr>
      <w:r>
        <w:t>Principe :</w:t>
      </w:r>
    </w:p>
    <w:p w14:paraId="4ADA8282" w14:textId="77777777" w:rsidR="00F42905" w:rsidRDefault="007136B2">
      <w:pPr>
        <w:pStyle w:val="Listepuces"/>
      </w:pPr>
      <w:r>
        <w:t>transformation vers un format commun (</w:t>
      </w:r>
      <w:r>
        <w:rPr>
          <w:rFonts w:ascii="Consolas" w:hAnsi="Consolas"/>
        </w:rPr>
        <w:t>source</w:t>
      </w:r>
      <w:r>
        <w:t xml:space="preserve">, </w:t>
      </w:r>
      <w:r>
        <w:rPr>
          <w:rFonts w:ascii="Consolas" w:hAnsi="Consolas"/>
        </w:rPr>
        <w:t>external_id</w:t>
      </w:r>
      <w:r>
        <w:t xml:space="preserve">, </w:t>
      </w:r>
      <w:r>
        <w:rPr>
          <w:rFonts w:ascii="Consolas" w:hAnsi="Consolas"/>
        </w:rPr>
        <w:t>raw_text</w:t>
      </w:r>
      <w:r>
        <w:t xml:space="preserve">, </w:t>
      </w:r>
      <w:r>
        <w:rPr>
          <w:rFonts w:ascii="Consolas" w:hAnsi="Consolas"/>
        </w:rPr>
        <w:t>raw_meta_json</w:t>
      </w:r>
      <w:r>
        <w:t xml:space="preserve">, </w:t>
      </w:r>
      <w:r>
        <w:rPr>
          <w:rFonts w:ascii="Consolas" w:hAnsi="Consolas"/>
        </w:rPr>
        <w:t>content_hash</w:t>
      </w:r>
      <w:r>
        <w:t>)</w:t>
      </w:r>
    </w:p>
    <w:p w14:paraId="3BCD94FC" w14:textId="77777777" w:rsidR="00F42905" w:rsidRDefault="007136B2">
      <w:pPr>
        <w:pStyle w:val="Listepuces"/>
      </w:pPr>
      <w:r>
        <w:t xml:space="preserve">déduplication par contrainte </w:t>
      </w:r>
      <w:r>
        <w:rPr>
          <w:rFonts w:ascii="Consolas" w:hAnsi="Consolas"/>
        </w:rPr>
        <w:t>content_hash UNIQUE</w:t>
      </w:r>
    </w:p>
    <w:p w14:paraId="58D966A1" w14:textId="77777777" w:rsidR="00F42905" w:rsidRDefault="00F42905"/>
    <w:p w14:paraId="27431B96" w14:textId="77777777" w:rsidR="00F42905" w:rsidRDefault="00F42905"/>
    <w:p w14:paraId="54860EF3" w14:textId="77777777" w:rsidR="00F42905" w:rsidRDefault="007136B2">
      <w:pPr>
        <w:pStyle w:val="Titre3"/>
      </w:pPr>
      <w:bookmarkStart w:id="16" w:name="_Toc221703602"/>
      <w:r>
        <w:t>C2. Requêtes SQL</w:t>
      </w:r>
      <w:bookmarkEnd w:id="16"/>
    </w:p>
    <w:p w14:paraId="35F868BA" w14:textId="77777777" w:rsidR="00F42905" w:rsidRDefault="00F42905"/>
    <w:p w14:paraId="15D6895B" w14:textId="77777777" w:rsidR="00F42905" w:rsidRDefault="007136B2">
      <w:pPr>
        <w:pStyle w:val="Titre4"/>
      </w:pPr>
      <w:bookmarkStart w:id="17" w:name="_Toc221703603"/>
      <w:r>
        <w:t>Concevoir et développer des requêtes SQL performantes pour extraire des données de bases de données relationnelles</w:t>
      </w:r>
      <w:bookmarkEnd w:id="17"/>
    </w:p>
    <w:p w14:paraId="62601D1B" w14:textId="77777777" w:rsidR="00F42905" w:rsidRDefault="00F42905"/>
    <w:p w14:paraId="1C4985BA" w14:textId="77777777" w:rsidR="00F42905" w:rsidRDefault="007136B2">
      <w:r>
        <w:t>Deux contextes sont complémentaires :</w:t>
      </w:r>
    </w:p>
    <w:p w14:paraId="4B9C0025" w14:textId="77777777" w:rsidR="00F42905" w:rsidRDefault="00F42905"/>
    <w:p w14:paraId="3ABE6189" w14:textId="77777777" w:rsidR="00F42905" w:rsidRDefault="007136B2">
      <w:r>
        <w:t xml:space="preserve">1) </w:t>
      </w:r>
      <w:r>
        <w:rPr>
          <w:b/>
        </w:rPr>
        <w:t>Projet principal</w:t>
      </w:r>
      <w:r>
        <w:t xml:space="preserve"> : l’API manipule </w:t>
      </w:r>
      <w:r>
        <w:rPr>
          <w:rFonts w:ascii="Consolas" w:hAnsi="Consolas"/>
        </w:rPr>
        <w:t>data/flashcards.db</w:t>
      </w:r>
      <w:r>
        <w:t xml:space="preserve"> via l’ORM SQLAlchemy (couche </w:t>
      </w:r>
      <w:r>
        <w:rPr>
          <w:rFonts w:ascii="Consolas" w:hAnsi="Consolas"/>
        </w:rPr>
        <w:t>db_module/</w:t>
      </w:r>
      <w:r>
        <w:t>).</w:t>
      </w:r>
    </w:p>
    <w:p w14:paraId="34B0934C" w14:textId="77777777" w:rsidR="00F42905" w:rsidRDefault="007136B2">
      <w:r>
        <w:t xml:space="preserve">2) </w:t>
      </w:r>
      <w:r>
        <w:rPr>
          <w:b/>
        </w:rPr>
        <w:t>Pipeline E1</w:t>
      </w:r>
      <w:r>
        <w:t xml:space="preserve"> : les bases SQLite E1 sont créées et requêtées directement (stdlib </w:t>
      </w:r>
      <w:r>
        <w:rPr>
          <w:rFonts w:ascii="Consolas" w:hAnsi="Consolas"/>
        </w:rPr>
        <w:t>sqlite3</w:t>
      </w:r>
      <w:r>
        <w:t>) pour garder un pipeline autonome.</w:t>
      </w:r>
    </w:p>
    <w:p w14:paraId="750F8BDE" w14:textId="77777777" w:rsidR="00F42905" w:rsidRDefault="00F42905"/>
    <w:p w14:paraId="7075CBDE" w14:textId="77777777" w:rsidR="00F42905" w:rsidRDefault="007136B2">
      <w:r>
        <w:t>Exemples de requêtes SQL d’audit/extraction (E1) :</w:t>
      </w:r>
    </w:p>
    <w:p w14:paraId="721AE62D" w14:textId="77777777" w:rsidR="00F42905" w:rsidRDefault="00F42905"/>
    <w:p w14:paraId="0CFD4729" w14:textId="77777777" w:rsidR="00F42905" w:rsidRDefault="007136B2">
      <w:r>
        <w:rPr>
          <w:rFonts w:ascii="Consolas" w:hAnsi="Consolas"/>
          <w:sz w:val="20"/>
        </w:rPr>
        <w:t>-- Volume par source dans le dataset brut</w:t>
      </w:r>
      <w:r>
        <w:rPr>
          <w:rFonts w:ascii="Consolas" w:hAnsi="Consolas"/>
          <w:sz w:val="20"/>
        </w:rPr>
        <w:br/>
        <w:t>SELECT source, COUNT(*) AS n</w:t>
      </w:r>
      <w:r>
        <w:rPr>
          <w:rFonts w:ascii="Consolas" w:hAnsi="Consolas"/>
          <w:sz w:val="20"/>
        </w:rPr>
        <w:br/>
        <w:t>FROM raw_items</w:t>
      </w:r>
      <w:r>
        <w:rPr>
          <w:rFonts w:ascii="Consolas" w:hAnsi="Consolas"/>
          <w:sz w:val="20"/>
        </w:rPr>
        <w:br/>
        <w:t>GROUP BY source</w:t>
      </w:r>
      <w:r>
        <w:rPr>
          <w:rFonts w:ascii="Consolas" w:hAnsi="Consolas"/>
          <w:sz w:val="20"/>
        </w:rPr>
        <w:br/>
        <w:t>ORDER BY n DESC;</w:t>
      </w:r>
      <w:r>
        <w:rPr>
          <w:rFonts w:ascii="Consolas" w:hAnsi="Consolas"/>
          <w:sz w:val="20"/>
        </w:rPr>
        <w:br/>
      </w:r>
      <w:r>
        <w:rPr>
          <w:rFonts w:ascii="Consolas" w:hAnsi="Consolas"/>
          <w:sz w:val="20"/>
        </w:rPr>
        <w:br/>
        <w:t>-- Vérification de déduplication (doit retourner 0)</w:t>
      </w:r>
      <w:r>
        <w:rPr>
          <w:rFonts w:ascii="Consolas" w:hAnsi="Consolas"/>
          <w:sz w:val="20"/>
        </w:rPr>
        <w:br/>
        <w:t>SELECT COUNT(*)</w:t>
      </w:r>
      <w:r>
        <w:rPr>
          <w:rFonts w:ascii="Consolas" w:hAnsi="Consolas"/>
          <w:sz w:val="20"/>
        </w:rPr>
        <w:br/>
        <w:t>FROM (</w:t>
      </w:r>
      <w:r>
        <w:rPr>
          <w:rFonts w:ascii="Consolas" w:hAnsi="Consolas"/>
          <w:sz w:val="20"/>
        </w:rPr>
        <w:br/>
        <w:t xml:space="preserve">  SELECT content_hash, COUNT(*) AS c</w:t>
      </w:r>
      <w:r>
        <w:rPr>
          <w:rFonts w:ascii="Consolas" w:hAnsi="Consolas"/>
          <w:sz w:val="20"/>
        </w:rPr>
        <w:br/>
        <w:t xml:space="preserve">  FROM raw_items</w:t>
      </w:r>
      <w:r>
        <w:rPr>
          <w:rFonts w:ascii="Consolas" w:hAnsi="Consolas"/>
          <w:sz w:val="20"/>
        </w:rPr>
        <w:br/>
        <w:t xml:space="preserve">  GROUP BY content_hash</w:t>
      </w:r>
      <w:r>
        <w:rPr>
          <w:rFonts w:ascii="Consolas" w:hAnsi="Consolas"/>
          <w:sz w:val="20"/>
        </w:rPr>
        <w:br/>
        <w:t xml:space="preserve">  HAVING c &gt; 1</w:t>
      </w:r>
      <w:r>
        <w:rPr>
          <w:rFonts w:ascii="Consolas" w:hAnsi="Consolas"/>
          <w:sz w:val="20"/>
        </w:rPr>
        <w:br/>
        <w:t>);</w:t>
      </w:r>
      <w:r>
        <w:rPr>
          <w:rFonts w:ascii="Consolas" w:hAnsi="Consolas"/>
          <w:sz w:val="20"/>
        </w:rPr>
        <w:br/>
      </w:r>
      <w:r>
        <w:rPr>
          <w:rFonts w:ascii="Consolas" w:hAnsi="Consolas"/>
          <w:sz w:val="20"/>
        </w:rPr>
        <w:br/>
        <w:t>-- Top éléments par score qualité</w:t>
      </w:r>
      <w:r>
        <w:rPr>
          <w:rFonts w:ascii="Consolas" w:hAnsi="Consolas"/>
          <w:sz w:val="20"/>
        </w:rPr>
        <w:br/>
        <w:t>SELECT id, quality_score</w:t>
      </w:r>
      <w:r>
        <w:rPr>
          <w:rFonts w:ascii="Consolas" w:hAnsi="Consolas"/>
          <w:sz w:val="20"/>
        </w:rPr>
        <w:br/>
        <w:t>FROM clean_items</w:t>
      </w:r>
      <w:r>
        <w:rPr>
          <w:rFonts w:ascii="Consolas" w:hAnsi="Consolas"/>
          <w:sz w:val="20"/>
        </w:rPr>
        <w:br/>
        <w:t>ORDER BY quality_score DESC</w:t>
      </w:r>
      <w:r>
        <w:rPr>
          <w:rFonts w:ascii="Consolas" w:hAnsi="Consolas"/>
          <w:sz w:val="20"/>
        </w:rPr>
        <w:br/>
        <w:t>LIMIT 10;</w:t>
      </w:r>
    </w:p>
    <w:p w14:paraId="6B9F9847" w14:textId="77777777" w:rsidR="00F42905" w:rsidRDefault="00F42905"/>
    <w:p w14:paraId="64A1D852" w14:textId="77777777" w:rsidR="00F42905" w:rsidRDefault="007136B2">
      <w:r>
        <w:t xml:space="preserve">La déduplication est rendue robuste par la contrainte </w:t>
      </w:r>
      <w:r>
        <w:rPr>
          <w:rFonts w:ascii="Consolas" w:hAnsi="Consolas"/>
        </w:rPr>
        <w:t>content_hash UNIQUE</w:t>
      </w:r>
      <w:r>
        <w:t xml:space="preserve"> et l’utilisation d’inserts idempotents (pattern </w:t>
      </w:r>
      <w:r>
        <w:rPr>
          <w:rFonts w:ascii="Consolas" w:hAnsi="Consolas"/>
        </w:rPr>
        <w:t>INSERT OR IGNORE</w:t>
      </w:r>
      <w:r>
        <w:t>).</w:t>
      </w:r>
    </w:p>
    <w:p w14:paraId="2FF4BDCC" w14:textId="77777777" w:rsidR="00F42905" w:rsidRDefault="00F42905"/>
    <w:p w14:paraId="5B220630" w14:textId="77777777" w:rsidR="00F42905" w:rsidRDefault="007136B2">
      <w:r>
        <w:rPr>
          <w:b/>
          <w:color w:val="C00000"/>
        </w:rPr>
        <w:lastRenderedPageBreak/>
        <w:t>À AJOUTER : capture de 2 requêtes SQL exécutées (outil SQLite / console) + résultats (volumétrie, doublons=0)</w:t>
      </w:r>
    </w:p>
    <w:p w14:paraId="4354396D" w14:textId="77777777" w:rsidR="00F42905" w:rsidRDefault="00F42905"/>
    <w:p w14:paraId="112BEA36" w14:textId="77777777" w:rsidR="00F42905" w:rsidRDefault="007136B2">
      <w:r>
        <w:rPr>
          <w:b/>
          <w:color w:val="C00000"/>
        </w:rPr>
        <w:t xml:space="preserve">À AJOUTER : preuve côté API (capture d’un endpoint CRUD + mention ORM/SQLAlchemy + table concernée dans </w:t>
      </w:r>
      <w:r>
        <w:rPr>
          <w:rFonts w:ascii="Consolas" w:hAnsi="Consolas"/>
          <w:b/>
          <w:color w:val="C00000"/>
        </w:rPr>
        <w:t>flashcards.db</w:t>
      </w:r>
      <w:r>
        <w:rPr>
          <w:b/>
          <w:color w:val="C00000"/>
        </w:rPr>
        <w:t>)</w:t>
      </w:r>
    </w:p>
    <w:p w14:paraId="5CC4C466" w14:textId="77777777" w:rsidR="00F42905" w:rsidRDefault="00F42905"/>
    <w:p w14:paraId="03AF7265" w14:textId="77777777" w:rsidR="00F42905" w:rsidRDefault="007136B2">
      <w:pPr>
        <w:pStyle w:val="Titre4"/>
      </w:pPr>
      <w:bookmarkStart w:id="18" w:name="_Toc221703604"/>
      <w:r>
        <w:t>Documenter de manière claire et concise les requêtes SQL développées</w:t>
      </w:r>
      <w:bookmarkEnd w:id="18"/>
    </w:p>
    <w:p w14:paraId="7CC45166" w14:textId="77777777" w:rsidR="00F42905" w:rsidRDefault="00F42905"/>
    <w:p w14:paraId="1273A58D" w14:textId="77777777" w:rsidR="00F42905" w:rsidRDefault="007136B2">
      <w:r>
        <w:t>Les requêtes SQL sont :</w:t>
      </w:r>
    </w:p>
    <w:p w14:paraId="79A2D07C" w14:textId="77777777" w:rsidR="00F42905" w:rsidRDefault="00F42905"/>
    <w:p w14:paraId="76252313" w14:textId="77777777" w:rsidR="00F42905" w:rsidRDefault="007136B2">
      <w:pPr>
        <w:pStyle w:val="Listepuces"/>
      </w:pPr>
      <w:r>
        <w:t>commentées directement (objectif, tables, hypothèses),</w:t>
      </w:r>
    </w:p>
    <w:p w14:paraId="09BF7DD3" w14:textId="77777777" w:rsidR="00F42905" w:rsidRDefault="007136B2">
      <w:pPr>
        <w:pStyle w:val="Listepuces"/>
      </w:pPr>
      <w:r>
        <w:t>regroupées dans le rapport (extraits ci-dessus) et/ou dans les annexes,</w:t>
      </w:r>
    </w:p>
    <w:p w14:paraId="124ACD1D" w14:textId="77777777" w:rsidR="00F42905" w:rsidRDefault="007136B2">
      <w:pPr>
        <w:pStyle w:val="Listepuces"/>
      </w:pPr>
      <w:r>
        <w:t>reliées à des preuves d’exécution (captures de résultats) afin d’assurer la traçabilité.</w:t>
      </w:r>
    </w:p>
    <w:p w14:paraId="5AAB939F" w14:textId="77777777" w:rsidR="00F42905" w:rsidRDefault="00F42905"/>
    <w:p w14:paraId="034B1C8C" w14:textId="77777777" w:rsidR="00F42905" w:rsidRDefault="00F42905"/>
    <w:p w14:paraId="7392DBE8" w14:textId="77777777" w:rsidR="00F42905" w:rsidRDefault="007136B2">
      <w:pPr>
        <w:pStyle w:val="Titre3"/>
      </w:pPr>
      <w:bookmarkStart w:id="19" w:name="_Toc221703605"/>
      <w:r>
        <w:t>C3. Nettoyage et Agrégation de Données</w:t>
      </w:r>
      <w:bookmarkEnd w:id="19"/>
    </w:p>
    <w:p w14:paraId="640B4433" w14:textId="77777777" w:rsidR="00F42905" w:rsidRDefault="00F42905"/>
    <w:p w14:paraId="1F443F1B" w14:textId="77777777" w:rsidR="00F42905" w:rsidRDefault="007136B2">
      <w:pPr>
        <w:pStyle w:val="Titre4"/>
      </w:pPr>
      <w:bookmarkStart w:id="20" w:name="_Toc221703606"/>
      <w:r>
        <w:t>Définir les spécifications techniques pour l’agrégation et le nettoyage des données</w:t>
      </w:r>
      <w:bookmarkEnd w:id="20"/>
    </w:p>
    <w:p w14:paraId="1835BBD6" w14:textId="77777777" w:rsidR="00F42905" w:rsidRDefault="00F42905"/>
    <w:p w14:paraId="6073D017" w14:textId="77777777" w:rsidR="00F42905" w:rsidRDefault="007136B2">
      <w:r>
        <w:t>Spécifications appliquées (toutes sources confondues) :</w:t>
      </w:r>
    </w:p>
    <w:p w14:paraId="5602E9E8" w14:textId="77777777" w:rsidR="00F42905" w:rsidRDefault="00F42905"/>
    <w:p w14:paraId="48D4442B" w14:textId="77777777" w:rsidR="00F42905" w:rsidRDefault="007136B2">
      <w:pPr>
        <w:pStyle w:val="Listepuces"/>
      </w:pPr>
      <w:r>
        <w:rPr>
          <w:b/>
        </w:rPr>
        <w:t>Service web / scraping</w:t>
      </w:r>
      <w:r>
        <w:t xml:space="preserve"> : nettoyage du bruit (HTML), normalisation des espaces et contrôle de longueur.</w:t>
      </w:r>
    </w:p>
    <w:p w14:paraId="12480C20" w14:textId="77777777" w:rsidR="00F42905" w:rsidRDefault="007136B2">
      <w:pPr>
        <w:pStyle w:val="Listepuces"/>
      </w:pPr>
      <w:r>
        <w:rPr>
          <w:b/>
        </w:rPr>
        <w:t>Fichiers</w:t>
      </w:r>
      <w:r>
        <w:t xml:space="preserve"> : harmonisation des champs vers un schéma unique (mêmes colonnes dans </w:t>
      </w:r>
      <w:r>
        <w:rPr>
          <w:rFonts w:ascii="Consolas" w:hAnsi="Consolas"/>
        </w:rPr>
        <w:t>raw_items</w:t>
      </w:r>
      <w:r>
        <w:t>).</w:t>
      </w:r>
    </w:p>
    <w:p w14:paraId="7105EDAE" w14:textId="77777777" w:rsidR="00F42905" w:rsidRDefault="007136B2">
      <w:pPr>
        <w:pStyle w:val="Listepuces"/>
      </w:pPr>
      <w:r>
        <w:rPr>
          <w:b/>
        </w:rPr>
        <w:t>Base de données</w:t>
      </w:r>
      <w:r>
        <w:t xml:space="preserve"> : conservation d’un identifiant externe si disponible (</w:t>
      </w:r>
      <w:r>
        <w:rPr>
          <w:rFonts w:ascii="Consolas" w:hAnsi="Consolas"/>
        </w:rPr>
        <w:t>external_id</w:t>
      </w:r>
      <w:r>
        <w:t>) + métadonnées JSON (</w:t>
      </w:r>
      <w:r>
        <w:rPr>
          <w:rFonts w:ascii="Consolas" w:hAnsi="Consolas"/>
        </w:rPr>
        <w:t>raw_meta_json</w:t>
      </w:r>
      <w:r>
        <w:t>).</w:t>
      </w:r>
    </w:p>
    <w:p w14:paraId="0B7C260C" w14:textId="77777777" w:rsidR="00F42905" w:rsidRDefault="007136B2">
      <w:pPr>
        <w:pStyle w:val="Listepuces"/>
      </w:pPr>
      <w:r>
        <w:rPr>
          <w:b/>
        </w:rPr>
        <w:t>Système Big Data</w:t>
      </w:r>
      <w:r>
        <w:t xml:space="preserve"> : résultats Spark ramenés à un format tabulaire simple puis stockés en SQLite (staging).</w:t>
      </w:r>
    </w:p>
    <w:p w14:paraId="34CC5B53" w14:textId="77777777" w:rsidR="00F42905" w:rsidRDefault="00F42905"/>
    <w:p w14:paraId="1ED84523" w14:textId="77777777" w:rsidR="00F42905" w:rsidRDefault="007136B2">
      <w:pPr>
        <w:pStyle w:val="Titre4"/>
      </w:pPr>
      <w:bookmarkStart w:id="21" w:name="_Toc221703607"/>
      <w:r>
        <w:t>Développer un processus automatisé pour l’agrégation des données provenant de différentes sources</w:t>
      </w:r>
      <w:bookmarkEnd w:id="21"/>
    </w:p>
    <w:p w14:paraId="69E11C37" w14:textId="77777777" w:rsidR="00F42905" w:rsidRDefault="00F42905"/>
    <w:p w14:paraId="7C045546" w14:textId="77777777" w:rsidR="00F42905" w:rsidRDefault="007136B2">
      <w:r>
        <w:lastRenderedPageBreak/>
        <w:t xml:space="preserve">L’agrégation est automatisée dans </w:t>
      </w:r>
      <w:r>
        <w:rPr>
          <w:rFonts w:ascii="Consolas" w:hAnsi="Consolas"/>
        </w:rPr>
        <w:t>python e1/run_all.py</w:t>
      </w:r>
      <w:r>
        <w:t xml:space="preserve"> : chaque source alimente </w:t>
      </w:r>
      <w:r>
        <w:rPr>
          <w:rFonts w:ascii="Consolas" w:hAnsi="Consolas"/>
        </w:rPr>
        <w:t>raw_items</w:t>
      </w:r>
      <w:r>
        <w:t>, puis une étape ETL consolide le staging Wikipedia vers la base dataset finale.</w:t>
      </w:r>
    </w:p>
    <w:p w14:paraId="4D4862D4" w14:textId="77777777" w:rsidR="00F42905" w:rsidRDefault="00F42905"/>
    <w:p w14:paraId="6D04375B" w14:textId="77777777" w:rsidR="00F42905" w:rsidRDefault="007136B2">
      <w:pPr>
        <w:pStyle w:val="Titre4"/>
      </w:pPr>
      <w:bookmarkStart w:id="22" w:name="_Toc221703608"/>
      <w:r>
        <w:t>Identifier et supprimer les entrées de données corrompues ou erronées</w:t>
      </w:r>
      <w:bookmarkEnd w:id="22"/>
    </w:p>
    <w:p w14:paraId="55CC7DD1" w14:textId="77777777" w:rsidR="00F42905" w:rsidRDefault="00F42905"/>
    <w:p w14:paraId="21039A29" w14:textId="77777777" w:rsidR="00F42905" w:rsidRDefault="007136B2">
      <w:r>
        <w:t>La collecte multi-source produit des données hétérogènes (formats, bruit HTML, longueurs variables). Une étape de nettoyage est donc appliquée pour construire un dataset exploitable.</w:t>
      </w:r>
    </w:p>
    <w:p w14:paraId="223DEB91" w14:textId="77777777" w:rsidR="00F42905" w:rsidRDefault="00F42905"/>
    <w:p w14:paraId="3C82D6E5" w14:textId="77777777" w:rsidR="00F42905" w:rsidRDefault="007136B2">
      <w:pPr>
        <w:pStyle w:val="Titre4"/>
      </w:pPr>
      <w:bookmarkStart w:id="23" w:name="_Toc221703609"/>
      <w:r>
        <w:t>Objectifs</w:t>
      </w:r>
      <w:bookmarkEnd w:id="23"/>
    </w:p>
    <w:p w14:paraId="027AD208" w14:textId="77777777" w:rsidR="00F42905" w:rsidRDefault="00F42905"/>
    <w:p w14:paraId="3CD83148" w14:textId="77777777" w:rsidR="00F42905" w:rsidRDefault="007136B2">
      <w:pPr>
        <w:pStyle w:val="Listepuces"/>
      </w:pPr>
      <w:r>
        <w:t>Normaliser le texte (espaces, caractères parasites)</w:t>
      </w:r>
    </w:p>
    <w:p w14:paraId="4CE76FB9" w14:textId="77777777" w:rsidR="00F42905" w:rsidRDefault="007136B2">
      <w:pPr>
        <w:pStyle w:val="Listepuces"/>
      </w:pPr>
      <w:r>
        <w:t>Filtrer les entrées peu informatives</w:t>
      </w:r>
    </w:p>
    <w:p w14:paraId="65B5F182" w14:textId="77777777" w:rsidR="00F42905" w:rsidRDefault="007136B2">
      <w:pPr>
        <w:pStyle w:val="Listepuces"/>
      </w:pPr>
      <w:r>
        <w:t>Dédupliquer strictement</w:t>
      </w:r>
    </w:p>
    <w:p w14:paraId="0FFEF83F" w14:textId="77777777" w:rsidR="00F42905" w:rsidRDefault="007136B2">
      <w:pPr>
        <w:pStyle w:val="Listepuces"/>
      </w:pPr>
      <w:r>
        <w:t>Calculer un score de qualité simple, mesurable et reproductible</w:t>
      </w:r>
    </w:p>
    <w:p w14:paraId="43865191" w14:textId="77777777" w:rsidR="00F42905" w:rsidRDefault="00F42905"/>
    <w:p w14:paraId="12F408DC" w14:textId="77777777" w:rsidR="00F42905" w:rsidRDefault="007136B2">
      <w:pPr>
        <w:pStyle w:val="Titre4"/>
      </w:pPr>
      <w:bookmarkStart w:id="24" w:name="_Toc221703610"/>
      <w:r>
        <w:t>Homogénéiser les formats de données pour assurer la cohérence</w:t>
      </w:r>
      <w:bookmarkEnd w:id="24"/>
    </w:p>
    <w:p w14:paraId="3704A9F4" w14:textId="77777777" w:rsidR="00F42905" w:rsidRDefault="00F42905"/>
    <w:p w14:paraId="48F8BACD" w14:textId="77777777" w:rsidR="00F42905" w:rsidRDefault="007136B2">
      <w:r>
        <w:t>L’homogénéisation est assurée par :</w:t>
      </w:r>
    </w:p>
    <w:p w14:paraId="0923170E" w14:textId="77777777" w:rsidR="00F42905" w:rsidRDefault="00F42905"/>
    <w:p w14:paraId="223819A1" w14:textId="77777777" w:rsidR="00F42905" w:rsidRDefault="007136B2">
      <w:pPr>
        <w:pStyle w:val="Listepuces"/>
      </w:pPr>
      <w:r>
        <w:t>un schéma commun (</w:t>
      </w:r>
      <w:r>
        <w:rPr>
          <w:rFonts w:ascii="Consolas" w:hAnsi="Consolas"/>
        </w:rPr>
        <w:t>raw_items</w:t>
      </w:r>
      <w:r>
        <w:t xml:space="preserve"> puis </w:t>
      </w:r>
      <w:r>
        <w:rPr>
          <w:rFonts w:ascii="Consolas" w:hAnsi="Consolas"/>
        </w:rPr>
        <w:t>clean_items</w:t>
      </w:r>
      <w:r>
        <w:t>),</w:t>
      </w:r>
    </w:p>
    <w:p w14:paraId="5D3BE90A" w14:textId="77777777" w:rsidR="00F42905" w:rsidRDefault="007136B2">
      <w:pPr>
        <w:pStyle w:val="Listepuces"/>
      </w:pPr>
      <w:r>
        <w:t xml:space="preserve">un texte nettoyé stocké dans </w:t>
      </w:r>
      <w:r>
        <w:rPr>
          <w:rFonts w:ascii="Consolas" w:hAnsi="Consolas"/>
        </w:rPr>
        <w:t>clean_text</w:t>
      </w:r>
      <w:r>
        <w:t>,</w:t>
      </w:r>
    </w:p>
    <w:p w14:paraId="5E67FD45" w14:textId="77777777" w:rsidR="00F42905" w:rsidRDefault="007136B2">
      <w:pPr>
        <w:pStyle w:val="Listepuces"/>
      </w:pPr>
      <w:r>
        <w:t>des métadonnées normalisées au format JSON (</w:t>
      </w:r>
      <w:r>
        <w:rPr>
          <w:rFonts w:ascii="Consolas" w:hAnsi="Consolas"/>
        </w:rPr>
        <w:t>raw_meta_json</w:t>
      </w:r>
      <w:r>
        <w:t>).</w:t>
      </w:r>
    </w:p>
    <w:p w14:paraId="566C3BB2" w14:textId="77777777" w:rsidR="00F42905" w:rsidRDefault="00F42905"/>
    <w:p w14:paraId="113B10A1" w14:textId="77777777" w:rsidR="00F42905" w:rsidRDefault="007136B2">
      <w:pPr>
        <w:pStyle w:val="Titre4"/>
      </w:pPr>
      <w:bookmarkStart w:id="25" w:name="_Toc221703611"/>
      <w:r>
        <w:t>Versionner et documenter le code source du processus de nettoyage</w:t>
      </w:r>
      <w:bookmarkEnd w:id="25"/>
    </w:p>
    <w:p w14:paraId="21F9B8B9" w14:textId="77777777" w:rsidR="00F42905" w:rsidRDefault="00F42905"/>
    <w:p w14:paraId="04304895" w14:textId="77777777" w:rsidR="00F42905" w:rsidRDefault="007136B2">
      <w:r>
        <w:t xml:space="preserve">Le code du pipeline (dont le nettoyage) est versionné dans le dépôt, isolé sous </w:t>
      </w:r>
      <w:r>
        <w:rPr>
          <w:rFonts w:ascii="Consolas" w:hAnsi="Consolas"/>
        </w:rPr>
        <w:t>e1/</w:t>
      </w:r>
      <w:r>
        <w:t>, et documenté par :</w:t>
      </w:r>
    </w:p>
    <w:p w14:paraId="4B5D3885" w14:textId="77777777" w:rsidR="00F42905" w:rsidRDefault="00F42905"/>
    <w:p w14:paraId="524E2F97" w14:textId="77777777" w:rsidR="00F42905" w:rsidRDefault="007136B2">
      <w:pPr>
        <w:pStyle w:val="Listepuces"/>
      </w:pPr>
      <w:r>
        <w:t>des doc techniques (</w:t>
      </w:r>
      <w:r>
        <w:rPr>
          <w:rFonts w:ascii="Consolas" w:hAnsi="Consolas"/>
        </w:rPr>
        <w:t>e1/docs/</w:t>
      </w:r>
      <w:r>
        <w:t>),</w:t>
      </w:r>
    </w:p>
    <w:p w14:paraId="1C849590" w14:textId="77777777" w:rsidR="00F42905" w:rsidRDefault="007136B2">
      <w:pPr>
        <w:pStyle w:val="Listepuces"/>
      </w:pPr>
      <w:r>
        <w:t>des tests automatisés (</w:t>
      </w:r>
      <w:r>
        <w:rPr>
          <w:rFonts w:ascii="Consolas" w:hAnsi="Consolas"/>
        </w:rPr>
        <w:t>e1/tests/</w:t>
      </w:r>
      <w:r>
        <w:t>).</w:t>
      </w:r>
    </w:p>
    <w:p w14:paraId="256A89C2" w14:textId="77777777" w:rsidR="00F42905" w:rsidRDefault="00F42905"/>
    <w:p w14:paraId="0333A628" w14:textId="77777777" w:rsidR="00F42905" w:rsidRDefault="007136B2">
      <w:pPr>
        <w:pStyle w:val="Titre4"/>
      </w:pPr>
      <w:bookmarkStart w:id="26" w:name="_Toc221703612"/>
      <w:r>
        <w:t>Implémentation</w:t>
      </w:r>
      <w:bookmarkEnd w:id="26"/>
    </w:p>
    <w:p w14:paraId="6F79F55D" w14:textId="77777777" w:rsidR="00F42905" w:rsidRDefault="00F42905"/>
    <w:p w14:paraId="34C6F0C4" w14:textId="77777777" w:rsidR="00F42905" w:rsidRDefault="007136B2">
      <w:pPr>
        <w:pStyle w:val="Listepuces"/>
      </w:pPr>
      <w:r>
        <w:lastRenderedPageBreak/>
        <w:t xml:space="preserve">Module : </w:t>
      </w:r>
      <w:r>
        <w:rPr>
          <w:rFonts w:ascii="Consolas" w:hAnsi="Consolas"/>
        </w:rPr>
        <w:t>e1/src/e1_pipeline/cleaning.py</w:t>
      </w:r>
    </w:p>
    <w:p w14:paraId="4F0F630C" w14:textId="77777777" w:rsidR="00F42905" w:rsidRDefault="007136B2">
      <w:pPr>
        <w:pStyle w:val="Listepuces"/>
      </w:pPr>
      <w:r>
        <w:t xml:space="preserve">Entrée : table </w:t>
      </w:r>
      <w:r>
        <w:rPr>
          <w:rFonts w:ascii="Consolas" w:hAnsi="Consolas"/>
        </w:rPr>
        <w:t>flashcards2.db.raw_items</w:t>
      </w:r>
    </w:p>
    <w:p w14:paraId="1C57A704" w14:textId="77777777" w:rsidR="00F42905" w:rsidRDefault="007136B2">
      <w:pPr>
        <w:pStyle w:val="Listepuces"/>
      </w:pPr>
      <w:r>
        <w:t xml:space="preserve">Sortie : table </w:t>
      </w:r>
      <w:r>
        <w:rPr>
          <w:rFonts w:ascii="Consolas" w:hAnsi="Consolas"/>
        </w:rPr>
        <w:t>flashcards2.db.clean_items</w:t>
      </w:r>
    </w:p>
    <w:p w14:paraId="69AF0E41" w14:textId="77777777" w:rsidR="00F42905" w:rsidRDefault="00F42905"/>
    <w:p w14:paraId="7BC2D097" w14:textId="77777777" w:rsidR="00F42905" w:rsidRDefault="007136B2">
      <w:r>
        <w:t xml:space="preserve">La table </w:t>
      </w:r>
      <w:r>
        <w:rPr>
          <w:rFonts w:ascii="Consolas" w:hAnsi="Consolas"/>
        </w:rPr>
        <w:t>clean_items</w:t>
      </w:r>
      <w:r>
        <w:t xml:space="preserve"> contient notamment : </w:t>
      </w:r>
      <w:r>
        <w:rPr>
          <w:rFonts w:ascii="Consolas" w:hAnsi="Consolas"/>
        </w:rPr>
        <w:t>clean_text</w:t>
      </w:r>
      <w:r>
        <w:t xml:space="preserve">, </w:t>
      </w:r>
      <w:r>
        <w:rPr>
          <w:rFonts w:ascii="Consolas" w:hAnsi="Consolas"/>
        </w:rPr>
        <w:t>quality_score</w:t>
      </w:r>
      <w:r>
        <w:t xml:space="preserve">, </w:t>
      </w:r>
      <w:r>
        <w:rPr>
          <w:rFonts w:ascii="Consolas" w:hAnsi="Consolas"/>
        </w:rPr>
        <w:t>language</w:t>
      </w:r>
      <w:r>
        <w:t xml:space="preserve">, </w:t>
      </w:r>
      <w:r>
        <w:rPr>
          <w:rFonts w:ascii="Consolas" w:hAnsi="Consolas"/>
        </w:rPr>
        <w:t>content_hash</w:t>
      </w:r>
      <w:r>
        <w:t>.</w:t>
      </w:r>
    </w:p>
    <w:p w14:paraId="7BC93028" w14:textId="77777777" w:rsidR="00F42905" w:rsidRDefault="00F42905"/>
    <w:p w14:paraId="70495FBF" w14:textId="77777777" w:rsidR="00F42905" w:rsidRDefault="007136B2">
      <w:pPr>
        <w:pStyle w:val="Titre4"/>
      </w:pPr>
      <w:bookmarkStart w:id="27" w:name="_Toc221703613"/>
      <w:r>
        <w:t>Traçabilité (audit)</w:t>
      </w:r>
      <w:bookmarkEnd w:id="27"/>
    </w:p>
    <w:p w14:paraId="49EB0DE9" w14:textId="77777777" w:rsidR="00F42905" w:rsidRDefault="00F42905"/>
    <w:p w14:paraId="5981704C" w14:textId="77777777" w:rsidR="00F42905" w:rsidRDefault="007136B2">
      <w:r>
        <w:t xml:space="preserve">Chaque étape du pipeline écrit une trace dans la table </w:t>
      </w:r>
      <w:r>
        <w:rPr>
          <w:rFonts w:ascii="Consolas" w:hAnsi="Consolas"/>
        </w:rPr>
        <w:t>runs</w:t>
      </w:r>
      <w:r>
        <w:t xml:space="preserve"> (présente dans les deux bases) :</w:t>
      </w:r>
    </w:p>
    <w:p w14:paraId="55BDE67B" w14:textId="77777777" w:rsidR="00F42905" w:rsidRDefault="00F42905"/>
    <w:p w14:paraId="713FD279" w14:textId="77777777" w:rsidR="00F42905" w:rsidRDefault="007136B2">
      <w:pPr>
        <w:pStyle w:val="Listepuces"/>
      </w:pPr>
      <w:r>
        <w:rPr>
          <w:rFonts w:ascii="Consolas" w:hAnsi="Consolas"/>
        </w:rPr>
        <w:t>run_id</w:t>
      </w:r>
      <w:r>
        <w:t xml:space="preserve"> (UUID), </w:t>
      </w:r>
      <w:r>
        <w:rPr>
          <w:rFonts w:ascii="Consolas" w:hAnsi="Consolas"/>
        </w:rPr>
        <w:t>source</w:t>
      </w:r>
      <w:r>
        <w:t xml:space="preserve">, </w:t>
      </w:r>
      <w:r>
        <w:rPr>
          <w:rFonts w:ascii="Consolas" w:hAnsi="Consolas"/>
        </w:rPr>
        <w:t>started_at</w:t>
      </w:r>
      <w:r>
        <w:t xml:space="preserve">, </w:t>
      </w:r>
      <w:r>
        <w:rPr>
          <w:rFonts w:ascii="Consolas" w:hAnsi="Consolas"/>
        </w:rPr>
        <w:t>ended_at</w:t>
      </w:r>
      <w:r>
        <w:t xml:space="preserve">, </w:t>
      </w:r>
      <w:r>
        <w:rPr>
          <w:rFonts w:ascii="Consolas" w:hAnsi="Consolas"/>
        </w:rPr>
        <w:t>status</w:t>
      </w:r>
    </w:p>
    <w:p w14:paraId="387A6B56" w14:textId="77777777" w:rsidR="00F42905" w:rsidRDefault="007136B2">
      <w:pPr>
        <w:pStyle w:val="Listepuces"/>
      </w:pPr>
      <w:r>
        <w:rPr>
          <w:rFonts w:ascii="Consolas" w:hAnsi="Consolas"/>
        </w:rPr>
        <w:t>params_json</w:t>
      </w:r>
      <w:r>
        <w:t xml:space="preserve"> (paramètres de l’étape)</w:t>
      </w:r>
    </w:p>
    <w:p w14:paraId="4B7493FD" w14:textId="77777777" w:rsidR="00F42905" w:rsidRDefault="00F42905"/>
    <w:p w14:paraId="525E3144" w14:textId="77777777" w:rsidR="00F42905" w:rsidRDefault="007136B2">
      <w:r>
        <w:t>Cette traçabilité facilite :</w:t>
      </w:r>
    </w:p>
    <w:p w14:paraId="0294EE2D" w14:textId="77777777" w:rsidR="00F42905" w:rsidRDefault="00F42905"/>
    <w:p w14:paraId="2681DA1D" w14:textId="77777777" w:rsidR="00F42905" w:rsidRDefault="007136B2">
      <w:pPr>
        <w:pStyle w:val="Listepuces"/>
      </w:pPr>
      <w:r>
        <w:t>l’audit d’une exécution,</w:t>
      </w:r>
    </w:p>
    <w:p w14:paraId="5E9952FE" w14:textId="77777777" w:rsidR="00F42905" w:rsidRDefault="007136B2">
      <w:pPr>
        <w:pStyle w:val="Listepuces"/>
      </w:pPr>
      <w:r>
        <w:t>l’explication d’un export,</w:t>
      </w:r>
    </w:p>
    <w:p w14:paraId="3B11BD8E" w14:textId="77777777" w:rsidR="00F42905" w:rsidRDefault="007136B2">
      <w:pPr>
        <w:pStyle w:val="Listepuces"/>
      </w:pPr>
      <w:r>
        <w:t>la reproductibilité.</w:t>
      </w:r>
    </w:p>
    <w:p w14:paraId="32A1BDEA" w14:textId="77777777" w:rsidR="00F42905" w:rsidRDefault="00F42905"/>
    <w:p w14:paraId="01FF7EDF" w14:textId="77777777" w:rsidR="00F42905" w:rsidRDefault="007136B2">
      <w:pPr>
        <w:pStyle w:val="Titre4"/>
      </w:pPr>
      <w:bookmarkStart w:id="28" w:name="_Toc221703614"/>
      <w:r>
        <w:t>Tests et validation</w:t>
      </w:r>
      <w:bookmarkEnd w:id="28"/>
    </w:p>
    <w:p w14:paraId="41B2E1B7" w14:textId="77777777" w:rsidR="00F42905" w:rsidRDefault="00F42905"/>
    <w:p w14:paraId="068A05E0" w14:textId="77777777" w:rsidR="00F42905" w:rsidRDefault="007136B2">
      <w:r>
        <w:t xml:space="preserve">La qualité du pipeline a été vérifiée par une suite de tests automatisés Pytest dans </w:t>
      </w:r>
      <w:r>
        <w:rPr>
          <w:rFonts w:ascii="Consolas" w:hAnsi="Consolas"/>
        </w:rPr>
        <w:t>e1/tests/</w:t>
      </w:r>
      <w:r>
        <w:t>.</w:t>
      </w:r>
    </w:p>
    <w:p w14:paraId="78100510" w14:textId="77777777" w:rsidR="00F42905" w:rsidRDefault="00F42905"/>
    <w:p w14:paraId="199F3AD7" w14:textId="77777777" w:rsidR="00F42905" w:rsidRDefault="007136B2">
      <w:r>
        <w:t>Commande :</w:t>
      </w:r>
    </w:p>
    <w:p w14:paraId="0CA0FFAF" w14:textId="77777777" w:rsidR="00F42905" w:rsidRDefault="00F42905"/>
    <w:p w14:paraId="177D8B2F" w14:textId="77777777" w:rsidR="00F42905" w:rsidRDefault="007136B2">
      <w:r>
        <w:rPr>
          <w:rFonts w:ascii="Consolas" w:hAnsi="Consolas"/>
          <w:sz w:val="20"/>
        </w:rPr>
        <w:t>python -m pytest -c e1/pytest.ini -q e1/tests</w:t>
      </w:r>
    </w:p>
    <w:p w14:paraId="46513CCD" w14:textId="77777777" w:rsidR="00F42905" w:rsidRDefault="00F42905"/>
    <w:p w14:paraId="35965D30" w14:textId="77777777" w:rsidR="00F42905" w:rsidRDefault="007136B2">
      <w:r>
        <w:t>Les tests couvrent : création du schéma, extraction (avec HTTP mocké), ingestion fichiers, étape Spark (skippable), nettoyage et export.</w:t>
      </w:r>
    </w:p>
    <w:p w14:paraId="6481D6AC" w14:textId="77777777" w:rsidR="00F42905" w:rsidRDefault="00F42905"/>
    <w:p w14:paraId="64157553" w14:textId="77777777" w:rsidR="00F42905" w:rsidRDefault="007136B2">
      <w:r>
        <w:rPr>
          <w:b/>
          <w:color w:val="C00000"/>
        </w:rPr>
        <w:lastRenderedPageBreak/>
        <w:t>À AJOUTER : capture du terminal montrant “8 passed” + date/heure d’exécution</w:t>
      </w:r>
    </w:p>
    <w:p w14:paraId="2642E01F" w14:textId="77777777" w:rsidR="00F42905" w:rsidRDefault="00F42905"/>
    <w:p w14:paraId="6E9CDF79" w14:textId="77777777" w:rsidR="00F42905" w:rsidRDefault="007136B2">
      <w:pPr>
        <w:pStyle w:val="Titre3"/>
      </w:pPr>
      <w:bookmarkStart w:id="29" w:name="_Toc221703615"/>
      <w:r>
        <w:t>Résumé de la stack technique (collecte &amp; préparation)</w:t>
      </w:r>
      <w:bookmarkEnd w:id="29"/>
    </w:p>
    <w:p w14:paraId="13361979" w14:textId="77777777" w:rsidR="00F42905" w:rsidRDefault="00F42905"/>
    <w:p w14:paraId="1D7BFBD2" w14:textId="77777777" w:rsidR="00F42905" w:rsidRDefault="007136B2">
      <w:pPr>
        <w:pStyle w:val="Listepuces"/>
      </w:pPr>
      <w:r>
        <w:t xml:space="preserve">Python (stdlib) : </w:t>
      </w:r>
      <w:r>
        <w:rPr>
          <w:rFonts w:ascii="Consolas" w:hAnsi="Consolas"/>
        </w:rPr>
        <w:t>urllib</w:t>
      </w:r>
      <w:r>
        <w:t xml:space="preserve">, </w:t>
      </w:r>
      <w:r>
        <w:rPr>
          <w:rFonts w:ascii="Consolas" w:hAnsi="Consolas"/>
        </w:rPr>
        <w:t>json</w:t>
      </w:r>
      <w:r>
        <w:t xml:space="preserve">, </w:t>
      </w:r>
      <w:r>
        <w:rPr>
          <w:rFonts w:ascii="Consolas" w:hAnsi="Consolas"/>
        </w:rPr>
        <w:t>csv</w:t>
      </w:r>
      <w:r>
        <w:t xml:space="preserve">, </w:t>
      </w:r>
      <w:r>
        <w:rPr>
          <w:rFonts w:ascii="Consolas" w:hAnsi="Consolas"/>
        </w:rPr>
        <w:t>xml.etree</w:t>
      </w:r>
      <w:r>
        <w:t xml:space="preserve">, </w:t>
      </w:r>
      <w:r>
        <w:rPr>
          <w:rFonts w:ascii="Consolas" w:hAnsi="Consolas"/>
        </w:rPr>
        <w:t>html.parser</w:t>
      </w:r>
      <w:r>
        <w:t xml:space="preserve">, </w:t>
      </w:r>
      <w:r>
        <w:rPr>
          <w:rFonts w:ascii="Consolas" w:hAnsi="Consolas"/>
        </w:rPr>
        <w:t>sqlite3</w:t>
      </w:r>
      <w:r>
        <w:t xml:space="preserve">, </w:t>
      </w:r>
      <w:r>
        <w:rPr>
          <w:rFonts w:ascii="Consolas" w:hAnsi="Consolas"/>
        </w:rPr>
        <w:t>hashlib</w:t>
      </w:r>
      <w:r>
        <w:t xml:space="preserve">, </w:t>
      </w:r>
      <w:r>
        <w:rPr>
          <w:rFonts w:ascii="Consolas" w:hAnsi="Consolas"/>
        </w:rPr>
        <w:t>datetime</w:t>
      </w:r>
    </w:p>
    <w:p w14:paraId="387857FE" w14:textId="77777777" w:rsidR="00F42905" w:rsidRDefault="007136B2">
      <w:pPr>
        <w:pStyle w:val="Listepuces"/>
      </w:pPr>
      <w:r>
        <w:t xml:space="preserve">SQLite : bases </w:t>
      </w:r>
      <w:r>
        <w:rPr>
          <w:rFonts w:ascii="Consolas" w:hAnsi="Consolas"/>
        </w:rPr>
        <w:t>wikipedia_external.db</w:t>
      </w:r>
      <w:r>
        <w:t xml:space="preserve"> (staging) et </w:t>
      </w:r>
      <w:r>
        <w:rPr>
          <w:rFonts w:ascii="Consolas" w:hAnsi="Consolas"/>
        </w:rPr>
        <w:t>flashcards2.db</w:t>
      </w:r>
      <w:r>
        <w:t xml:space="preserve"> (dataset)</w:t>
      </w:r>
    </w:p>
    <w:p w14:paraId="7BD487A8" w14:textId="77777777" w:rsidR="00F42905" w:rsidRDefault="007136B2">
      <w:pPr>
        <w:pStyle w:val="Listepuces"/>
      </w:pPr>
      <w:r>
        <w:t>PySpark : traitement optionnel du dump Wikimedia</w:t>
      </w:r>
    </w:p>
    <w:p w14:paraId="236536D0" w14:textId="77777777" w:rsidR="00F42905" w:rsidRDefault="007136B2">
      <w:pPr>
        <w:pStyle w:val="Listepuces"/>
      </w:pPr>
      <w:r>
        <w:t xml:space="preserve">Tests : </w:t>
      </w:r>
      <w:r>
        <w:rPr>
          <w:rFonts w:ascii="Consolas" w:hAnsi="Consolas"/>
        </w:rPr>
        <w:t>pytest</w:t>
      </w:r>
      <w:r>
        <w:t xml:space="preserve"> (dossier </w:t>
      </w:r>
      <w:r>
        <w:rPr>
          <w:rFonts w:ascii="Consolas" w:hAnsi="Consolas"/>
        </w:rPr>
        <w:t>e1/tests/</w:t>
      </w:r>
      <w:r>
        <w:t>)</w:t>
      </w:r>
    </w:p>
    <w:p w14:paraId="7CF489EC" w14:textId="77777777" w:rsidR="00F42905" w:rsidRDefault="00F42905"/>
    <w:p w14:paraId="4C5C240F" w14:textId="77777777" w:rsidR="00F42905" w:rsidRDefault="00F42905"/>
    <w:p w14:paraId="05E04113" w14:textId="77777777" w:rsidR="00F42905" w:rsidRDefault="007136B2">
      <w:pPr>
        <w:pStyle w:val="Titre2"/>
      </w:pPr>
      <w:bookmarkStart w:id="30" w:name="_Toc221703616"/>
      <w:r>
        <w:t>A2. Mise à disposition des Données</w:t>
      </w:r>
      <w:bookmarkEnd w:id="30"/>
    </w:p>
    <w:p w14:paraId="072D1F6B" w14:textId="77777777" w:rsidR="00F42905" w:rsidRDefault="00F42905"/>
    <w:p w14:paraId="691AF11C" w14:textId="77777777" w:rsidR="00F42905" w:rsidRDefault="007136B2">
      <w:pPr>
        <w:pStyle w:val="Titre3"/>
      </w:pPr>
      <w:bookmarkStart w:id="31" w:name="_Toc221703617"/>
      <w:r>
        <w:t>C4. Création de la Base de Données</w:t>
      </w:r>
      <w:bookmarkEnd w:id="31"/>
    </w:p>
    <w:p w14:paraId="49A0A393" w14:textId="77777777" w:rsidR="00F42905" w:rsidRDefault="00F42905"/>
    <w:p w14:paraId="32B02787" w14:textId="77777777" w:rsidR="00F42905" w:rsidRDefault="007136B2">
      <w:pPr>
        <w:pStyle w:val="Titre4"/>
      </w:pPr>
      <w:bookmarkStart w:id="32" w:name="_Toc221703618"/>
      <w:r>
        <w:t>Définir les spécifications techniques de la base de données</w:t>
      </w:r>
      <w:bookmarkEnd w:id="32"/>
    </w:p>
    <w:p w14:paraId="2AE939D0" w14:textId="77777777" w:rsidR="00F42905" w:rsidRDefault="00F42905"/>
    <w:p w14:paraId="505BBD40" w14:textId="77777777" w:rsidR="00F42905" w:rsidRDefault="007136B2">
      <w:r>
        <w:t>Les bases de données sont de type relationnel (SQLite) et doivent permettre :</w:t>
      </w:r>
    </w:p>
    <w:p w14:paraId="6A780E2C" w14:textId="77777777" w:rsidR="00F42905" w:rsidRDefault="00F42905"/>
    <w:p w14:paraId="1AC4AA98" w14:textId="77777777" w:rsidR="00F42905" w:rsidRDefault="007136B2">
      <w:pPr>
        <w:pStyle w:val="Listepuces"/>
      </w:pPr>
      <w:r>
        <w:t>stockage structuré (contraintes, index, clés uniques),</w:t>
      </w:r>
    </w:p>
    <w:p w14:paraId="05D13F52" w14:textId="77777777" w:rsidR="00F42905" w:rsidRDefault="007136B2">
      <w:pPr>
        <w:pStyle w:val="Listepuces"/>
      </w:pPr>
      <w:r>
        <w:t xml:space="preserve">traçabilité (table </w:t>
      </w:r>
      <w:r>
        <w:rPr>
          <w:rFonts w:ascii="Consolas" w:hAnsi="Consolas"/>
        </w:rPr>
        <w:t>runs</w:t>
      </w:r>
      <w:r>
        <w:t>),</w:t>
      </w:r>
    </w:p>
    <w:p w14:paraId="4776E5CF" w14:textId="77777777" w:rsidR="00F42905" w:rsidRDefault="007136B2">
      <w:pPr>
        <w:pStyle w:val="Listepuces"/>
      </w:pPr>
      <w:r>
        <w:t>reproductibilité (création de schéma automatisée),</w:t>
      </w:r>
    </w:p>
    <w:p w14:paraId="375B18CE" w14:textId="77777777" w:rsidR="00F42905" w:rsidRDefault="007136B2">
      <w:pPr>
        <w:pStyle w:val="Listepuces"/>
      </w:pPr>
      <w:r>
        <w:t>export du dataset final.</w:t>
      </w:r>
    </w:p>
    <w:p w14:paraId="3CD3722D" w14:textId="77777777" w:rsidR="00F42905" w:rsidRDefault="00F42905"/>
    <w:p w14:paraId="16CFEBF0" w14:textId="77777777" w:rsidR="00F42905" w:rsidRDefault="007136B2">
      <w:pPr>
        <w:pStyle w:val="Titre4"/>
      </w:pPr>
      <w:bookmarkStart w:id="33" w:name="_Toc221703619"/>
      <w:r>
        <w:t>Modéliser la structure des données à l’aide de la méthode Merise</w:t>
      </w:r>
      <w:bookmarkEnd w:id="33"/>
    </w:p>
    <w:p w14:paraId="419B0385" w14:textId="77777777" w:rsidR="00F42905" w:rsidRDefault="00F42905"/>
    <w:p w14:paraId="72E2DB08" w14:textId="77777777" w:rsidR="00F42905" w:rsidRDefault="007136B2">
      <w:r>
        <w:rPr>
          <w:b/>
        </w:rPr>
        <w:t>Description des données utiles</w:t>
      </w:r>
      <w:r>
        <w:t xml:space="preserve"> : textes sources (bruts), métadonnées associées, informations de traçabilité d’exécution, dataset exporté.</w:t>
      </w:r>
    </w:p>
    <w:p w14:paraId="03F9BA52" w14:textId="77777777" w:rsidR="00F42905" w:rsidRDefault="00F42905"/>
    <w:p w14:paraId="1E6D8B5F" w14:textId="77777777" w:rsidR="00F42905" w:rsidRDefault="007136B2">
      <w:r>
        <w:rPr>
          <w:b/>
        </w:rPr>
        <w:t>Modèle Conceptuel des Données (MCD)</w:t>
      </w:r>
    </w:p>
    <w:p w14:paraId="6B887C19" w14:textId="77777777" w:rsidR="00F42905" w:rsidRDefault="00F42905"/>
    <w:p w14:paraId="6E0DBAF3" w14:textId="77777777" w:rsidR="00F42905" w:rsidRDefault="007136B2">
      <w:pPr>
        <w:pStyle w:val="Listepuces"/>
      </w:pPr>
      <w:r>
        <w:rPr>
          <w:i/>
        </w:rPr>
        <w:t>Définition</w:t>
      </w:r>
      <w:r>
        <w:t xml:space="preserve"> : représentation conceptuelle (métier) des entités et associations, indépendante du SGBD.</w:t>
      </w:r>
    </w:p>
    <w:p w14:paraId="1FC9DD76" w14:textId="77777777" w:rsidR="00F42905" w:rsidRDefault="007136B2">
      <w:pPr>
        <w:pStyle w:val="Listepuces"/>
      </w:pPr>
      <w:r>
        <w:rPr>
          <w:i/>
        </w:rPr>
        <w:lastRenderedPageBreak/>
        <w:t>MCD (réalisation)</w:t>
      </w:r>
      <w:r>
        <w:t xml:space="preserve"> : voir </w:t>
      </w:r>
      <w:r>
        <w:rPr>
          <w:rFonts w:ascii="Consolas" w:hAnsi="Consolas"/>
        </w:rPr>
        <w:t>e1/docs/merise.md</w:t>
      </w:r>
      <w:r>
        <w:t>.</w:t>
      </w:r>
    </w:p>
    <w:p w14:paraId="1E41C1F9" w14:textId="77777777" w:rsidR="00F42905" w:rsidRDefault="00F42905"/>
    <w:p w14:paraId="5BBB3995" w14:textId="77777777" w:rsidR="00F42905" w:rsidRDefault="007136B2">
      <w:r>
        <w:rPr>
          <w:b/>
        </w:rPr>
        <w:t>Modèle Logique des Données (MLD)</w:t>
      </w:r>
    </w:p>
    <w:p w14:paraId="389CF7F3" w14:textId="77777777" w:rsidR="00F42905" w:rsidRDefault="00F42905"/>
    <w:p w14:paraId="78E0F18D" w14:textId="77777777" w:rsidR="00F42905" w:rsidRDefault="007136B2">
      <w:pPr>
        <w:pStyle w:val="Listepuces"/>
      </w:pPr>
      <w:r>
        <w:rPr>
          <w:i/>
        </w:rPr>
        <w:t>Définition</w:t>
      </w:r>
      <w:r>
        <w:t xml:space="preserve"> : traduction du MCD vers un modèle relationnel (tables, attributs, clés), encore indépendant de l’implémentation physique.</w:t>
      </w:r>
    </w:p>
    <w:p w14:paraId="689FAAFA" w14:textId="77777777" w:rsidR="00F42905" w:rsidRDefault="007136B2">
      <w:pPr>
        <w:pStyle w:val="Listepuces"/>
      </w:pPr>
      <w:r>
        <w:rPr>
          <w:i/>
        </w:rPr>
        <w:t>Optimisation de la mémoire</w:t>
      </w:r>
      <w:r>
        <w:t xml:space="preserve"> : limitation des champs, usage de clés/contraintes utiles, JSON pour métadonnées non strictes.</w:t>
      </w:r>
    </w:p>
    <w:p w14:paraId="506F234B" w14:textId="77777777" w:rsidR="00F42905" w:rsidRDefault="007136B2">
      <w:pPr>
        <w:pStyle w:val="Listepuces"/>
      </w:pPr>
      <w:r>
        <w:rPr>
          <w:i/>
        </w:rPr>
        <w:t>MLD (réalisation)</w:t>
      </w:r>
      <w:r>
        <w:t xml:space="preserve"> : voir </w:t>
      </w:r>
      <w:r>
        <w:rPr>
          <w:rFonts w:ascii="Consolas" w:hAnsi="Consolas"/>
        </w:rPr>
        <w:t>e1/docs/merise.md</w:t>
      </w:r>
      <w:r>
        <w:t>.</w:t>
      </w:r>
    </w:p>
    <w:p w14:paraId="52A9D25B" w14:textId="77777777" w:rsidR="00F42905" w:rsidRDefault="00F42905"/>
    <w:p w14:paraId="57F7CC4B" w14:textId="77777777" w:rsidR="00F42905" w:rsidRDefault="007136B2">
      <w:r>
        <w:rPr>
          <w:b/>
        </w:rPr>
        <w:t>Modèle Physique des Données (MPD)</w:t>
      </w:r>
    </w:p>
    <w:p w14:paraId="58652DEA" w14:textId="77777777" w:rsidR="00F42905" w:rsidRDefault="00F42905"/>
    <w:p w14:paraId="3C9F4D97" w14:textId="77777777" w:rsidR="00F42905" w:rsidRDefault="007136B2">
      <w:pPr>
        <w:pStyle w:val="Listepuces"/>
      </w:pPr>
      <w:r>
        <w:rPr>
          <w:i/>
        </w:rPr>
        <w:t>Définition</w:t>
      </w:r>
      <w:r>
        <w:t xml:space="preserve"> : implémentation effective dans un SGBD (types, index, contraintes, scripts).</w:t>
      </w:r>
    </w:p>
    <w:p w14:paraId="46705CB1" w14:textId="77777777" w:rsidR="00F42905" w:rsidRDefault="007136B2">
      <w:pPr>
        <w:pStyle w:val="Listepuces"/>
      </w:pPr>
      <w:r>
        <w:rPr>
          <w:i/>
        </w:rPr>
        <w:t>MPD (réalisation)</w:t>
      </w:r>
      <w:r>
        <w:t xml:space="preserve"> : voir </w:t>
      </w:r>
      <w:r>
        <w:rPr>
          <w:rFonts w:ascii="Consolas" w:hAnsi="Consolas"/>
        </w:rPr>
        <w:t>e1/docs/merise.md</w:t>
      </w:r>
      <w:r>
        <w:t xml:space="preserve"> et </w:t>
      </w:r>
      <w:r>
        <w:rPr>
          <w:rFonts w:ascii="Consolas" w:hAnsi="Consolas"/>
        </w:rPr>
        <w:t>e1/src/e1_pipeline/db_init.py</w:t>
      </w:r>
      <w:r>
        <w:t>.</w:t>
      </w:r>
    </w:p>
    <w:p w14:paraId="5FA0CD0A" w14:textId="77777777" w:rsidR="00F42905" w:rsidRDefault="00F42905"/>
    <w:p w14:paraId="36E6D133" w14:textId="77777777" w:rsidR="00F42905" w:rsidRDefault="007136B2">
      <w:r>
        <w:rPr>
          <w:b/>
        </w:rPr>
        <w:t>Tests</w:t>
      </w:r>
    </w:p>
    <w:p w14:paraId="4FF45FD4" w14:textId="77777777" w:rsidR="00F42905" w:rsidRDefault="00F42905"/>
    <w:p w14:paraId="6D0D1ABC" w14:textId="77777777" w:rsidR="00F42905" w:rsidRDefault="007136B2">
      <w:pPr>
        <w:pStyle w:val="Listepuces"/>
      </w:pPr>
      <w:r>
        <w:t xml:space="preserve">validation de la création de schéma et des contraintes (tests automatisés </w:t>
      </w:r>
      <w:r>
        <w:rPr>
          <w:rFonts w:ascii="Consolas" w:hAnsi="Consolas"/>
        </w:rPr>
        <w:t>e1/tests/</w:t>
      </w:r>
      <w:r>
        <w:t>).</w:t>
      </w:r>
    </w:p>
    <w:p w14:paraId="2AC78C85" w14:textId="77777777" w:rsidR="00F42905" w:rsidRDefault="00F42905"/>
    <w:p w14:paraId="44668549" w14:textId="77777777" w:rsidR="00F42905" w:rsidRDefault="007136B2">
      <w:pPr>
        <w:pStyle w:val="Titre4"/>
      </w:pPr>
      <w:bookmarkStart w:id="34" w:name="_Toc221703620"/>
      <w:r>
        <w:t>Sélectionner un système de gestion de base de données (SGBD)</w:t>
      </w:r>
      <w:bookmarkEnd w:id="34"/>
    </w:p>
    <w:p w14:paraId="2C14197D" w14:textId="77777777" w:rsidR="00F42905" w:rsidRDefault="00F42905"/>
    <w:p w14:paraId="1A228D54" w14:textId="77777777" w:rsidR="00F42905" w:rsidRDefault="007136B2">
      <w:r>
        <w:t xml:space="preserve">Le choix de </w:t>
      </w:r>
      <w:r>
        <w:rPr>
          <w:b/>
        </w:rPr>
        <w:t>SQLite</w:t>
      </w:r>
      <w:r>
        <w:t xml:space="preserve"> est adapté au livrable : simple à déployer, portable (fichier), suffisant pour démontrer modélisation, contraintes, requêtes SQL et intégration API.</w:t>
      </w:r>
    </w:p>
    <w:p w14:paraId="3A949CD8" w14:textId="77777777" w:rsidR="00F42905" w:rsidRDefault="00F42905"/>
    <w:p w14:paraId="7251CF53" w14:textId="77777777" w:rsidR="00F42905" w:rsidRDefault="007136B2">
      <w:pPr>
        <w:pStyle w:val="Titre4"/>
      </w:pPr>
      <w:bookmarkStart w:id="35" w:name="_Toc221703621"/>
      <w:r>
        <w:t>Créer la base de données et implémenter le schéma de données</w:t>
      </w:r>
      <w:bookmarkEnd w:id="35"/>
    </w:p>
    <w:p w14:paraId="478BA095" w14:textId="77777777" w:rsidR="00F42905" w:rsidRDefault="00F42905"/>
    <w:p w14:paraId="529C50AA" w14:textId="77777777" w:rsidR="00F42905" w:rsidRDefault="007136B2">
      <w:pPr>
        <w:pStyle w:val="Listepuces"/>
      </w:pPr>
      <w:r>
        <w:t xml:space="preserve">Schémas E1 : initialisés par </w:t>
      </w:r>
      <w:r>
        <w:rPr>
          <w:rFonts w:ascii="Consolas" w:hAnsi="Consolas"/>
        </w:rPr>
        <w:t>e1/src/e1_pipeline/db_init.py</w:t>
      </w:r>
      <w:r>
        <w:t xml:space="preserve"> (création des tables de staging et du dataset).</w:t>
      </w:r>
    </w:p>
    <w:p w14:paraId="51CF701C" w14:textId="77777777" w:rsidR="00F42905" w:rsidRDefault="007136B2">
      <w:pPr>
        <w:pStyle w:val="Listepuces"/>
      </w:pPr>
      <w:r>
        <w:t xml:space="preserve">Schéma applicatif : initialisé côté backend via </w:t>
      </w:r>
      <w:r>
        <w:rPr>
          <w:rFonts w:ascii="Consolas" w:hAnsi="Consolas"/>
        </w:rPr>
        <w:t>db_module/database.py:init_db()</w:t>
      </w:r>
      <w:r>
        <w:t>.</w:t>
      </w:r>
    </w:p>
    <w:p w14:paraId="1E0CC0A9" w14:textId="77777777" w:rsidR="00F42905" w:rsidRDefault="00F42905"/>
    <w:p w14:paraId="6A47C8BE" w14:textId="77777777" w:rsidR="00F42905" w:rsidRDefault="007136B2">
      <w:pPr>
        <w:pStyle w:val="Titre4"/>
      </w:pPr>
      <w:bookmarkStart w:id="36" w:name="_Toc221703622"/>
      <w:r>
        <w:t>Documenter le processus d’installation et le script d’import des données</w:t>
      </w:r>
      <w:bookmarkEnd w:id="36"/>
    </w:p>
    <w:p w14:paraId="5EED0773" w14:textId="77777777" w:rsidR="00F42905" w:rsidRDefault="00F42905"/>
    <w:p w14:paraId="4643AC3B" w14:textId="77777777" w:rsidR="00F42905" w:rsidRDefault="007136B2">
      <w:pPr>
        <w:pStyle w:val="Listepuces"/>
      </w:pPr>
      <w:r>
        <w:lastRenderedPageBreak/>
        <w:t xml:space="preserve">Exécution complète du pipeline : </w:t>
      </w:r>
      <w:r>
        <w:rPr>
          <w:rFonts w:ascii="Consolas" w:hAnsi="Consolas"/>
        </w:rPr>
        <w:t>python e1/run_all.py</w:t>
      </w:r>
      <w:r>
        <w:t>.</w:t>
      </w:r>
    </w:p>
    <w:p w14:paraId="2D332B07" w14:textId="77777777" w:rsidR="00F42905" w:rsidRDefault="007136B2">
      <w:pPr>
        <w:pStyle w:val="Listepuces"/>
      </w:pPr>
      <w:r>
        <w:t xml:space="preserve">Import/chargement : la collecte alimente </w:t>
      </w:r>
      <w:r>
        <w:rPr>
          <w:rFonts w:ascii="Consolas" w:hAnsi="Consolas"/>
        </w:rPr>
        <w:t>wikipedia_external.db</w:t>
      </w:r>
      <w:r>
        <w:t xml:space="preserve">, puis l’ETL alimente </w:t>
      </w:r>
      <w:r>
        <w:rPr>
          <w:rFonts w:ascii="Consolas" w:hAnsi="Consolas"/>
        </w:rPr>
        <w:t>flashcards2.db</w:t>
      </w:r>
      <w:r>
        <w:t>, puis export (CSV/JSONL).</w:t>
      </w:r>
    </w:p>
    <w:p w14:paraId="1F066BFC" w14:textId="77777777" w:rsidR="00F42905" w:rsidRDefault="00F42905"/>
    <w:p w14:paraId="54695E1D" w14:textId="77777777" w:rsidR="00F42905" w:rsidRDefault="007136B2">
      <w:pPr>
        <w:pStyle w:val="Titre4"/>
      </w:pPr>
      <w:bookmarkStart w:id="37" w:name="_Toc221703623"/>
      <w:r>
        <w:t>Mettre en œuvre les mesures nécessaires pour assurer la conformité au RGPD</w:t>
      </w:r>
      <w:bookmarkEnd w:id="37"/>
    </w:p>
    <w:p w14:paraId="694C67E2" w14:textId="77777777" w:rsidR="00F42905" w:rsidRDefault="00F42905"/>
    <w:p w14:paraId="333A31C7" w14:textId="77777777" w:rsidR="00F42905" w:rsidRDefault="007136B2">
      <w:r>
        <w:t xml:space="preserve">La démarche RGPD (finalité, minimisation, conservation, sécurité) est documentée dans </w:t>
      </w:r>
      <w:r>
        <w:rPr>
          <w:rFonts w:ascii="Consolas" w:hAnsi="Consolas"/>
        </w:rPr>
        <w:t>e1/docs/rgpd.md</w:t>
      </w:r>
      <w:r>
        <w:t>.</w:t>
      </w:r>
    </w:p>
    <w:p w14:paraId="5A946F9D" w14:textId="77777777" w:rsidR="00F42905" w:rsidRDefault="00F42905"/>
    <w:p w14:paraId="0B8ACF74" w14:textId="77777777" w:rsidR="00F42905" w:rsidRDefault="007136B2">
      <w:pPr>
        <w:pStyle w:val="Titre4"/>
      </w:pPr>
      <w:bookmarkStart w:id="38" w:name="_Toc221703624"/>
      <w:r>
        <w:t>Base relationnelle du projet (exemple principal) : `flashcards.db`</w:t>
      </w:r>
      <w:bookmarkEnd w:id="38"/>
    </w:p>
    <w:p w14:paraId="67453A74" w14:textId="77777777" w:rsidR="00F42905" w:rsidRDefault="00F42905"/>
    <w:p w14:paraId="65E05F83" w14:textId="77777777" w:rsidR="00F42905" w:rsidRDefault="007136B2">
      <w:r>
        <w:t xml:space="preserve">Le projet Flashcards AI s’appuie sur une base relationnelle SQLite : </w:t>
      </w:r>
      <w:r>
        <w:rPr>
          <w:rFonts w:ascii="Consolas" w:hAnsi="Consolas"/>
        </w:rPr>
        <w:t>data/flashcards.db</w:t>
      </w:r>
      <w:r>
        <w:t xml:space="preserve"> (configurée côté backend via </w:t>
      </w:r>
      <w:r>
        <w:rPr>
          <w:rFonts w:ascii="Consolas" w:hAnsi="Consolas"/>
        </w:rPr>
        <w:t>DATABASE_URL=sqlite:///./data/flashcards.db</w:t>
      </w:r>
      <w:r>
        <w:t>). Cette base illustre un cas d’usage “réaliste” : authentification, gestion de contenus, traçabilité des usages.</w:t>
      </w:r>
    </w:p>
    <w:p w14:paraId="6BBD0997" w14:textId="77777777" w:rsidR="00F42905" w:rsidRDefault="00F42905"/>
    <w:p w14:paraId="4E25E05D" w14:textId="77777777" w:rsidR="00F42905" w:rsidRDefault="007136B2">
      <w:r>
        <w:t>Documentation et schémas :</w:t>
      </w:r>
    </w:p>
    <w:p w14:paraId="1E1D2907" w14:textId="77777777" w:rsidR="00F42905" w:rsidRDefault="00F42905"/>
    <w:p w14:paraId="5FBBB1D4" w14:textId="77777777" w:rsidR="00F42905" w:rsidRDefault="007136B2">
      <w:pPr>
        <w:pStyle w:val="Listepuces"/>
      </w:pPr>
      <w:r>
        <w:t xml:space="preserve">Diagramme : </w:t>
      </w:r>
      <w:r>
        <w:rPr>
          <w:rFonts w:ascii="Consolas" w:hAnsi="Consolas"/>
        </w:rPr>
        <w:t>docs/database_schema.md</w:t>
      </w:r>
    </w:p>
    <w:p w14:paraId="3EA20C60" w14:textId="77777777" w:rsidR="00F42905" w:rsidRDefault="007136B2">
      <w:pPr>
        <w:pStyle w:val="Listepuces"/>
      </w:pPr>
      <w:r>
        <w:t xml:space="preserve">Modélisation : </w:t>
      </w:r>
      <w:r>
        <w:rPr>
          <w:rFonts w:ascii="Consolas" w:hAnsi="Consolas"/>
        </w:rPr>
        <w:t>docs/database_mcd.md</w:t>
      </w:r>
      <w:r>
        <w:t xml:space="preserve"> et </w:t>
      </w:r>
      <w:r>
        <w:rPr>
          <w:rFonts w:ascii="Consolas" w:hAnsi="Consolas"/>
        </w:rPr>
        <w:t>docs/database_mpd.md</w:t>
      </w:r>
    </w:p>
    <w:p w14:paraId="69C18A1A" w14:textId="77777777" w:rsidR="00F42905" w:rsidRDefault="007136B2">
      <w:pPr>
        <w:pStyle w:val="Listepuces"/>
      </w:pPr>
      <w:r>
        <w:t xml:space="preserve">Modèles ORM : </w:t>
      </w:r>
      <w:r>
        <w:rPr>
          <w:rFonts w:ascii="Consolas" w:hAnsi="Consolas"/>
        </w:rPr>
        <w:t>db_module/models.py</w:t>
      </w:r>
    </w:p>
    <w:p w14:paraId="40DBEF5F" w14:textId="77777777" w:rsidR="00F42905" w:rsidRDefault="00F42905"/>
    <w:p w14:paraId="507AE6E1" w14:textId="77777777" w:rsidR="00F42905" w:rsidRDefault="007136B2">
      <w:r>
        <w:t>Le schéma structure notamment :</w:t>
      </w:r>
    </w:p>
    <w:p w14:paraId="15F817A3" w14:textId="77777777" w:rsidR="00F42905" w:rsidRDefault="00F42905"/>
    <w:p w14:paraId="69AF9025" w14:textId="77777777" w:rsidR="00F42905" w:rsidRDefault="007136B2">
      <w:pPr>
        <w:pStyle w:val="Listepuces"/>
      </w:pPr>
      <w:r>
        <w:rPr>
          <w:b/>
        </w:rPr>
        <w:t>Utilisateurs &amp; sécurité</w:t>
      </w:r>
      <w:r>
        <w:t xml:space="preserve"> : table </w:t>
      </w:r>
      <w:r>
        <w:rPr>
          <w:rFonts w:ascii="Consolas" w:hAnsi="Consolas"/>
        </w:rPr>
        <w:t>users</w:t>
      </w:r>
      <w:r>
        <w:t xml:space="preserve"> (mot de passe stocké sous forme </w:t>
      </w:r>
      <w:r>
        <w:rPr>
          <w:rFonts w:ascii="Consolas" w:hAnsi="Consolas"/>
        </w:rPr>
        <w:t>hashed_password</w:t>
      </w:r>
      <w:r>
        <w:t xml:space="preserve">) et </w:t>
      </w:r>
      <w:r>
        <w:rPr>
          <w:rFonts w:ascii="Consolas" w:hAnsi="Consolas"/>
        </w:rPr>
        <w:t>refresh_tokens</w:t>
      </w:r>
      <w:r>
        <w:t>.</w:t>
      </w:r>
    </w:p>
    <w:p w14:paraId="0F39C3AC" w14:textId="77777777" w:rsidR="00F42905" w:rsidRDefault="007136B2">
      <w:pPr>
        <w:pStyle w:val="Listepuces"/>
      </w:pPr>
      <w:r>
        <w:rPr>
          <w:b/>
        </w:rPr>
        <w:t>Documents</w:t>
      </w:r>
      <w:r>
        <w:t xml:space="preserve"> : </w:t>
      </w:r>
      <w:r>
        <w:rPr>
          <w:rFonts w:ascii="Consolas" w:hAnsi="Consolas"/>
        </w:rPr>
        <w:t>documents</w:t>
      </w:r>
      <w:r>
        <w:t xml:space="preserve"> + </w:t>
      </w:r>
      <w:r>
        <w:rPr>
          <w:rFonts w:ascii="Consolas" w:hAnsi="Consolas"/>
        </w:rPr>
        <w:t>extracted_texts</w:t>
      </w:r>
      <w:r>
        <w:t xml:space="preserve"> (texte extrait, utilisé ensuite pour générer des flashcards).</w:t>
      </w:r>
    </w:p>
    <w:p w14:paraId="36144400" w14:textId="77777777" w:rsidR="00F42905" w:rsidRDefault="007136B2">
      <w:pPr>
        <w:pStyle w:val="Listepuces"/>
      </w:pPr>
      <w:r>
        <w:rPr>
          <w:b/>
        </w:rPr>
        <w:t>Flashcards</w:t>
      </w:r>
      <w:r>
        <w:t xml:space="preserve"> : </w:t>
      </w:r>
      <w:r>
        <w:rPr>
          <w:rFonts w:ascii="Consolas" w:hAnsi="Consolas"/>
        </w:rPr>
        <w:t>decks</w:t>
      </w:r>
      <w:r>
        <w:t xml:space="preserve"> et </w:t>
      </w:r>
      <w:r>
        <w:rPr>
          <w:rFonts w:ascii="Consolas" w:hAnsi="Consolas"/>
        </w:rPr>
        <w:t>flashcards</w:t>
      </w:r>
      <w:r>
        <w:t>.</w:t>
      </w:r>
    </w:p>
    <w:p w14:paraId="4281756A" w14:textId="77777777" w:rsidR="00F42905" w:rsidRDefault="007136B2">
      <w:pPr>
        <w:pStyle w:val="Listepuces"/>
      </w:pPr>
      <w:r>
        <w:rPr>
          <w:b/>
        </w:rPr>
        <w:t>Suivi d’apprentissage</w:t>
      </w:r>
      <w:r>
        <w:t xml:space="preserve"> : </w:t>
      </w:r>
      <w:r>
        <w:rPr>
          <w:rFonts w:ascii="Consolas" w:hAnsi="Consolas"/>
        </w:rPr>
        <w:t>study_sessions</w:t>
      </w:r>
      <w:r>
        <w:t xml:space="preserve"> et </w:t>
      </w:r>
      <w:r>
        <w:rPr>
          <w:rFonts w:ascii="Consolas" w:hAnsi="Consolas"/>
        </w:rPr>
        <w:t>study_records</w:t>
      </w:r>
      <w:r>
        <w:t>.</w:t>
      </w:r>
    </w:p>
    <w:p w14:paraId="7B822CEF" w14:textId="77777777" w:rsidR="00F42905" w:rsidRDefault="00F42905"/>
    <w:p w14:paraId="4C02CD53" w14:textId="77777777" w:rsidR="00F42905" w:rsidRDefault="007136B2">
      <w:r>
        <w:rPr>
          <w:b/>
          <w:color w:val="C00000"/>
        </w:rPr>
        <w:t>À AJOUTER : 1 capture du diagramme + 1 capture d’un extrait de tables (</w:t>
      </w:r>
      <w:r>
        <w:rPr>
          <w:rFonts w:ascii="Consolas" w:hAnsi="Consolas"/>
          <w:b/>
          <w:color w:val="C00000"/>
        </w:rPr>
        <w:t>users</w:t>
      </w:r>
      <w:r>
        <w:rPr>
          <w:b/>
          <w:color w:val="C00000"/>
        </w:rPr>
        <w:t xml:space="preserve">, </w:t>
      </w:r>
      <w:r>
        <w:rPr>
          <w:rFonts w:ascii="Consolas" w:hAnsi="Consolas"/>
          <w:b/>
          <w:color w:val="C00000"/>
        </w:rPr>
        <w:t>documents</w:t>
      </w:r>
      <w:r>
        <w:rPr>
          <w:b/>
          <w:color w:val="C00000"/>
        </w:rPr>
        <w:t xml:space="preserve">, </w:t>
      </w:r>
      <w:r>
        <w:rPr>
          <w:rFonts w:ascii="Consolas" w:hAnsi="Consolas"/>
          <w:b/>
          <w:color w:val="C00000"/>
        </w:rPr>
        <w:t>decks</w:t>
      </w:r>
      <w:r>
        <w:rPr>
          <w:b/>
          <w:color w:val="C00000"/>
        </w:rPr>
        <w:t>) dans un outil SQLite</w:t>
      </w:r>
    </w:p>
    <w:p w14:paraId="228BD6C6" w14:textId="77777777" w:rsidR="00F42905" w:rsidRDefault="00F42905"/>
    <w:p w14:paraId="69BB39CD" w14:textId="77777777" w:rsidR="00F42905" w:rsidRDefault="007136B2">
      <w:pPr>
        <w:pStyle w:val="Titre4"/>
      </w:pPr>
      <w:bookmarkStart w:id="39" w:name="_Toc221703625"/>
      <w:r>
        <w:lastRenderedPageBreak/>
        <w:t>Bases E1 : staging externe et base dataset isolée</w:t>
      </w:r>
      <w:bookmarkEnd w:id="39"/>
    </w:p>
    <w:p w14:paraId="4EA55F70" w14:textId="77777777" w:rsidR="00F42905" w:rsidRDefault="00F42905"/>
    <w:p w14:paraId="394B3018" w14:textId="77777777" w:rsidR="00F42905" w:rsidRDefault="007136B2">
      <w:r>
        <w:t xml:space="preserve">Pour l’E1, j’ai volontairement séparé le traitement dans deux bases dédiées, afin de </w:t>
      </w:r>
      <w:r>
        <w:rPr>
          <w:b/>
        </w:rPr>
        <w:t>ne pas modifier</w:t>
      </w:r>
      <w:r>
        <w:t xml:space="preserve"> la base principale </w:t>
      </w:r>
      <w:r>
        <w:rPr>
          <w:rFonts w:ascii="Consolas" w:hAnsi="Consolas"/>
        </w:rPr>
        <w:t>flashcards.db</w:t>
      </w:r>
      <w:r>
        <w:t xml:space="preserve"> :</w:t>
      </w:r>
    </w:p>
    <w:p w14:paraId="1480CB7C" w14:textId="77777777" w:rsidR="00F42905" w:rsidRDefault="00F42905"/>
    <w:p w14:paraId="2C0B0174" w14:textId="77777777" w:rsidR="00F42905" w:rsidRDefault="007136B2">
      <w:pPr>
        <w:pStyle w:val="Listepuces"/>
      </w:pPr>
      <w:r>
        <w:rPr>
          <w:rFonts w:ascii="Consolas" w:hAnsi="Consolas"/>
        </w:rPr>
        <w:t>e1/data/wikipedia_external.db</w:t>
      </w:r>
      <w:r>
        <w:t xml:space="preserve"> : base </w:t>
      </w:r>
      <w:r>
        <w:rPr>
          <w:i/>
        </w:rPr>
        <w:t>externe/staging</w:t>
      </w:r>
      <w:r>
        <w:t xml:space="preserve"> contenant la collecte brute Wikipedia (audit et relecture faciles).</w:t>
      </w:r>
    </w:p>
    <w:p w14:paraId="3D439BD4" w14:textId="77777777" w:rsidR="00F42905" w:rsidRDefault="007136B2">
      <w:pPr>
        <w:pStyle w:val="Listepuces"/>
      </w:pPr>
      <w:r>
        <w:rPr>
          <w:rFonts w:ascii="Consolas" w:hAnsi="Consolas"/>
        </w:rPr>
        <w:t>e1/data/flashcards2.db</w:t>
      </w:r>
      <w:r>
        <w:t xml:space="preserve"> : base </w:t>
      </w:r>
      <w:r>
        <w:rPr>
          <w:i/>
        </w:rPr>
        <w:t>dataset</w:t>
      </w:r>
      <w:r>
        <w:t xml:space="preserve"> qui unifie les sources, applique le nettoyage et référence les exports.</w:t>
      </w:r>
    </w:p>
    <w:p w14:paraId="65BDE1F0" w14:textId="77777777" w:rsidR="00F42905" w:rsidRDefault="00F42905"/>
    <w:p w14:paraId="4091B0CB" w14:textId="77777777" w:rsidR="00F42905" w:rsidRDefault="007136B2">
      <w:r>
        <w:t xml:space="preserve">Le schéma (Merise + MPD) est documenté dans </w:t>
      </w:r>
      <w:r>
        <w:rPr>
          <w:rFonts w:ascii="Consolas" w:hAnsi="Consolas"/>
        </w:rPr>
        <w:t>e1/docs/merise.md</w:t>
      </w:r>
      <w:r>
        <w:t xml:space="preserve"> et implémenté dans </w:t>
      </w:r>
      <w:r>
        <w:rPr>
          <w:rFonts w:ascii="Consolas" w:hAnsi="Consolas"/>
        </w:rPr>
        <w:t>e1/src/e1_pipeline/db_init.py</w:t>
      </w:r>
      <w:r>
        <w:t>.</w:t>
      </w:r>
    </w:p>
    <w:p w14:paraId="30383835" w14:textId="77777777" w:rsidR="00F42905" w:rsidRDefault="00F42905"/>
    <w:p w14:paraId="77D128A2" w14:textId="77777777" w:rsidR="00F42905" w:rsidRDefault="007136B2">
      <w:r>
        <w:rPr>
          <w:b/>
          <w:color w:val="C00000"/>
        </w:rPr>
        <w:t>À AJOUTER : images MCD/MLD/MPD E1 + courte légende</w:t>
      </w:r>
    </w:p>
    <w:p w14:paraId="2E10D7D2" w14:textId="77777777" w:rsidR="00F42905" w:rsidRDefault="00F42905"/>
    <w:p w14:paraId="57346EA0" w14:textId="77777777" w:rsidR="00F42905" w:rsidRDefault="007136B2">
      <w:pPr>
        <w:pStyle w:val="Titre4"/>
      </w:pPr>
      <w:bookmarkStart w:id="40" w:name="_Toc221703626"/>
      <w:r>
        <w:t>RGPD : minimisation, conservation et sécurité</w:t>
      </w:r>
      <w:bookmarkEnd w:id="40"/>
    </w:p>
    <w:p w14:paraId="1184DA14" w14:textId="77777777" w:rsidR="00F42905" w:rsidRDefault="00F42905"/>
    <w:p w14:paraId="30AEDE99" w14:textId="77777777" w:rsidR="00F42905" w:rsidRDefault="007136B2">
      <w:r>
        <w:t xml:space="preserve">Le périmètre E1 manipule majoritairement des textes publics. Une note RGPD (finalité, minimisation, conservation, sécurité) est fournie dans </w:t>
      </w:r>
      <w:r>
        <w:rPr>
          <w:rFonts w:ascii="Consolas" w:hAnsi="Consolas"/>
        </w:rPr>
        <w:t>e1/docs/rgpd.md</w:t>
      </w:r>
      <w:r>
        <w:t>.</w:t>
      </w:r>
    </w:p>
    <w:p w14:paraId="3F9E694D" w14:textId="77777777" w:rsidR="00F42905" w:rsidRDefault="00F42905"/>
    <w:p w14:paraId="3B3A8105" w14:textId="77777777" w:rsidR="00F42905" w:rsidRDefault="007136B2">
      <w:r>
        <w:rPr>
          <w:b/>
          <w:color w:val="C00000"/>
        </w:rPr>
        <w:t>À AJOUTER : encadré “analyse RGPD” (finalité, base légale, durée, droits) + rappel ‘données publiques / pas de données sensibles’</w:t>
      </w:r>
    </w:p>
    <w:p w14:paraId="4E7472AF" w14:textId="77777777" w:rsidR="00F42905" w:rsidRDefault="00F42905"/>
    <w:p w14:paraId="6460838E" w14:textId="77777777" w:rsidR="00F42905" w:rsidRDefault="007136B2">
      <w:r>
        <w:t>Mesures appliquées dans ce livrable :</w:t>
      </w:r>
    </w:p>
    <w:p w14:paraId="65A3D293" w14:textId="77777777" w:rsidR="00F42905" w:rsidRDefault="00F42905"/>
    <w:p w14:paraId="58D23222" w14:textId="77777777" w:rsidR="00F42905" w:rsidRDefault="007136B2">
      <w:pPr>
        <w:pStyle w:val="Listepuces"/>
      </w:pPr>
      <w:r>
        <w:t xml:space="preserve">volumétrie volontairement limitée (paramètres dans </w:t>
      </w:r>
      <w:r>
        <w:rPr>
          <w:rFonts w:ascii="Consolas" w:hAnsi="Consolas"/>
        </w:rPr>
        <w:t>e1/config/config.json</w:t>
      </w:r>
      <w:r>
        <w:t>)</w:t>
      </w:r>
    </w:p>
    <w:p w14:paraId="12DA2F4D" w14:textId="77777777" w:rsidR="00F42905" w:rsidRDefault="007136B2">
      <w:pPr>
        <w:pStyle w:val="Listepuces"/>
      </w:pPr>
      <w:r>
        <w:t xml:space="preserve">stockage local (artefacts dans </w:t>
      </w:r>
      <w:r>
        <w:rPr>
          <w:rFonts w:ascii="Consolas" w:hAnsi="Consolas"/>
        </w:rPr>
        <w:t>e1/data/</w:t>
      </w:r>
      <w:r>
        <w:t>)</w:t>
      </w:r>
    </w:p>
    <w:p w14:paraId="5755547E" w14:textId="77777777" w:rsidR="00F42905" w:rsidRDefault="007136B2">
      <w:pPr>
        <w:pStyle w:val="Listepuces"/>
      </w:pPr>
      <w:r>
        <w:t xml:space="preserve">suppression simple : effacer </w:t>
      </w:r>
      <w:r>
        <w:rPr>
          <w:rFonts w:ascii="Consolas" w:hAnsi="Consolas"/>
        </w:rPr>
        <w:t>e1/data/*.db</w:t>
      </w:r>
      <w:r>
        <w:t xml:space="preserve"> et </w:t>
      </w:r>
      <w:r>
        <w:rPr>
          <w:rFonts w:ascii="Consolas" w:hAnsi="Consolas"/>
        </w:rPr>
        <w:t>e1/data/exports/*</w:t>
      </w:r>
    </w:p>
    <w:p w14:paraId="7F975676" w14:textId="77777777" w:rsidR="00F42905" w:rsidRDefault="007136B2">
      <w:pPr>
        <w:pStyle w:val="Listepuces"/>
      </w:pPr>
      <w:r>
        <w:t>exclusion Git des artefacts (</w:t>
      </w:r>
      <w:r>
        <w:rPr>
          <w:rFonts w:ascii="Consolas" w:hAnsi="Consolas"/>
        </w:rPr>
        <w:t>e1/.gitignore</w:t>
      </w:r>
      <w:r>
        <w:t>)</w:t>
      </w:r>
    </w:p>
    <w:p w14:paraId="6BDCF443" w14:textId="77777777" w:rsidR="00F42905" w:rsidRDefault="00F42905"/>
    <w:p w14:paraId="169390E0" w14:textId="77777777" w:rsidR="00F42905" w:rsidRDefault="00F42905"/>
    <w:p w14:paraId="36298F75" w14:textId="77777777" w:rsidR="00F42905" w:rsidRDefault="007136B2">
      <w:pPr>
        <w:pStyle w:val="Titre3"/>
      </w:pPr>
      <w:bookmarkStart w:id="41" w:name="_Toc221703627"/>
      <w:r>
        <w:lastRenderedPageBreak/>
        <w:t>C5. Développement d'API</w:t>
      </w:r>
      <w:bookmarkEnd w:id="41"/>
    </w:p>
    <w:p w14:paraId="73714A2D" w14:textId="77777777" w:rsidR="00F42905" w:rsidRDefault="00F42905"/>
    <w:p w14:paraId="5C3795E9" w14:textId="77777777" w:rsidR="00F42905" w:rsidRDefault="007136B2">
      <w:pPr>
        <w:pStyle w:val="Titre4"/>
      </w:pPr>
      <w:bookmarkStart w:id="42" w:name="_Toc221703628"/>
      <w:r>
        <w:t>Définir les spécifications techniques de l’API (technologie, contraintes, architecture et documentation)</w:t>
      </w:r>
      <w:bookmarkEnd w:id="42"/>
    </w:p>
    <w:p w14:paraId="5B7EE555" w14:textId="77777777" w:rsidR="00F42905" w:rsidRDefault="00F42905"/>
    <w:p w14:paraId="2E30D7FB" w14:textId="77777777" w:rsidR="00F42905" w:rsidRDefault="007136B2">
      <w:r>
        <w:t xml:space="preserve">L’API du projet principal est développée en </w:t>
      </w:r>
      <w:r>
        <w:rPr>
          <w:b/>
        </w:rPr>
        <w:t>FastAPI</w:t>
      </w:r>
      <w:r>
        <w:t xml:space="preserve"> (architecture REST) avec :</w:t>
      </w:r>
    </w:p>
    <w:p w14:paraId="22DA7374" w14:textId="77777777" w:rsidR="00F42905" w:rsidRDefault="00F42905"/>
    <w:p w14:paraId="318BF69E" w14:textId="77777777" w:rsidR="00F42905" w:rsidRDefault="007136B2">
      <w:pPr>
        <w:pStyle w:val="Listepuces"/>
      </w:pPr>
      <w:r>
        <w:t xml:space="preserve">versionnement via préfixe </w:t>
      </w:r>
      <w:r>
        <w:rPr>
          <w:rFonts w:ascii="Consolas" w:hAnsi="Consolas"/>
        </w:rPr>
        <w:t>/api/v1</w:t>
      </w:r>
      <w:r>
        <w:t>,</w:t>
      </w:r>
    </w:p>
    <w:p w14:paraId="6180DE31" w14:textId="77777777" w:rsidR="00F42905" w:rsidRDefault="007136B2">
      <w:pPr>
        <w:pStyle w:val="Listepuces"/>
      </w:pPr>
      <w:r>
        <w:t xml:space="preserve">validation de schémas via </w:t>
      </w:r>
      <w:r>
        <w:rPr>
          <w:b/>
        </w:rPr>
        <w:t>Pydantic</w:t>
      </w:r>
      <w:r>
        <w:t xml:space="preserve"> (dans </w:t>
      </w:r>
      <w:r>
        <w:rPr>
          <w:rFonts w:ascii="Consolas" w:hAnsi="Consolas"/>
        </w:rPr>
        <w:t>db_module/schemas.py</w:t>
      </w:r>
      <w:r>
        <w:t>),</w:t>
      </w:r>
    </w:p>
    <w:p w14:paraId="27D8F2FE" w14:textId="77777777" w:rsidR="00F42905" w:rsidRDefault="007136B2">
      <w:pPr>
        <w:pStyle w:val="Listepuces"/>
      </w:pPr>
      <w:r>
        <w:t xml:space="preserve">documentation automatique </w:t>
      </w:r>
      <w:r>
        <w:rPr>
          <w:b/>
        </w:rPr>
        <w:t>OpenAPI / Swagger</w:t>
      </w:r>
      <w:r>
        <w:t>.</w:t>
      </w:r>
    </w:p>
    <w:p w14:paraId="48EEB10C" w14:textId="77777777" w:rsidR="00F42905" w:rsidRDefault="00F42905"/>
    <w:p w14:paraId="080AEABC" w14:textId="77777777" w:rsidR="00F42905" w:rsidRDefault="007136B2">
      <w:pPr>
        <w:pStyle w:val="Titre4"/>
      </w:pPr>
      <w:bookmarkStart w:id="43" w:name="_Toc221703629"/>
      <w:r>
        <w:t>Configurer les accès aux données de la base de données</w:t>
      </w:r>
      <w:bookmarkEnd w:id="43"/>
    </w:p>
    <w:p w14:paraId="25DBEBD1" w14:textId="77777777" w:rsidR="00F42905" w:rsidRDefault="00F42905"/>
    <w:p w14:paraId="00F26947" w14:textId="77777777" w:rsidR="00F42905" w:rsidRDefault="007136B2">
      <w:r>
        <w:t>L’accès aux données est configuré via :</w:t>
      </w:r>
    </w:p>
    <w:p w14:paraId="6EBD6CAE" w14:textId="77777777" w:rsidR="00F42905" w:rsidRDefault="00F42905"/>
    <w:p w14:paraId="73FF4FA3" w14:textId="77777777" w:rsidR="00F42905" w:rsidRDefault="007136B2">
      <w:pPr>
        <w:pStyle w:val="Listepuces"/>
      </w:pPr>
      <w:r>
        <w:t xml:space="preserve">la dépendance </w:t>
      </w:r>
      <w:r>
        <w:rPr>
          <w:rFonts w:ascii="Consolas" w:hAnsi="Consolas"/>
        </w:rPr>
        <w:t>get_db()</w:t>
      </w:r>
      <w:r>
        <w:t xml:space="preserve"> (session SQLAlchemy) depuis </w:t>
      </w:r>
      <w:r>
        <w:rPr>
          <w:rFonts w:ascii="Consolas" w:hAnsi="Consolas"/>
        </w:rPr>
        <w:t>db_module/database.py</w:t>
      </w:r>
      <w:r>
        <w:t>,</w:t>
      </w:r>
    </w:p>
    <w:p w14:paraId="249F1255" w14:textId="77777777" w:rsidR="00F42905" w:rsidRDefault="007136B2">
      <w:pPr>
        <w:pStyle w:val="Listepuces"/>
      </w:pPr>
      <w:r>
        <w:t>des opérations CRUD centralisées (</w:t>
      </w:r>
      <w:r>
        <w:rPr>
          <w:rFonts w:ascii="Consolas" w:hAnsi="Consolas"/>
        </w:rPr>
        <w:t>db_module/crud.py</w:t>
      </w:r>
      <w:r>
        <w:t>),</w:t>
      </w:r>
    </w:p>
    <w:p w14:paraId="058F12EF" w14:textId="77777777" w:rsidR="00F42905" w:rsidRDefault="007136B2">
      <w:pPr>
        <w:pStyle w:val="Listepuces"/>
      </w:pPr>
      <w:r>
        <w:t>des règles d’accès basées sur l’utilisateur courant (JWT) et le rôle (</w:t>
      </w:r>
      <w:r>
        <w:rPr>
          <w:rFonts w:ascii="Consolas" w:hAnsi="Consolas"/>
        </w:rPr>
        <w:t>user</w:t>
      </w:r>
      <w:r>
        <w:t xml:space="preserve"> / </w:t>
      </w:r>
      <w:r>
        <w:rPr>
          <w:rFonts w:ascii="Consolas" w:hAnsi="Consolas"/>
        </w:rPr>
        <w:t>admin</w:t>
      </w:r>
      <w:r>
        <w:t>).</w:t>
      </w:r>
    </w:p>
    <w:p w14:paraId="5CD61C4F" w14:textId="77777777" w:rsidR="00F42905" w:rsidRDefault="00F42905"/>
    <w:p w14:paraId="1D08F977" w14:textId="77777777" w:rsidR="00F42905" w:rsidRDefault="007136B2">
      <w:r>
        <w:t>Exemples de règles :</w:t>
      </w:r>
    </w:p>
    <w:p w14:paraId="7C56F9E2" w14:textId="77777777" w:rsidR="00F42905" w:rsidRDefault="00F42905"/>
    <w:p w14:paraId="2FBD4106" w14:textId="77777777" w:rsidR="00F42905" w:rsidRDefault="007136B2">
      <w:pPr>
        <w:pStyle w:val="Listepuces"/>
      </w:pPr>
      <w:r>
        <w:t>endpoints publics : inscription / connexion,</w:t>
      </w:r>
    </w:p>
    <w:p w14:paraId="0A7448A4" w14:textId="77777777" w:rsidR="00F42905" w:rsidRDefault="007136B2">
      <w:pPr>
        <w:pStyle w:val="Listepuces"/>
      </w:pPr>
      <w:r>
        <w:t>endpoints protégés : ressources utilisateur (documents, decks, flashcards),</w:t>
      </w:r>
    </w:p>
    <w:p w14:paraId="2A137DAB" w14:textId="77777777" w:rsidR="00F42905" w:rsidRDefault="007136B2">
      <w:pPr>
        <w:pStyle w:val="Listepuces"/>
      </w:pPr>
      <w:r>
        <w:t xml:space="preserve">endpoints administrateur : accès étendu (ex : listing utilisateurs), avec contrôle </w:t>
      </w:r>
      <w:r>
        <w:rPr>
          <w:rFonts w:ascii="Consolas" w:hAnsi="Consolas"/>
        </w:rPr>
        <w:t>is_admin</w:t>
      </w:r>
      <w:r>
        <w:t>.</w:t>
      </w:r>
    </w:p>
    <w:p w14:paraId="48C8C48A" w14:textId="77777777" w:rsidR="00F42905" w:rsidRDefault="00F42905"/>
    <w:p w14:paraId="5928BD8B" w14:textId="77777777" w:rsidR="00F42905" w:rsidRDefault="007136B2">
      <w:pPr>
        <w:pStyle w:val="Titre4"/>
      </w:pPr>
      <w:bookmarkStart w:id="44" w:name="_Toc221703630"/>
      <w:r>
        <w:t>Développer les endpoints de l’API (Routes, pydantic, pytest)</w:t>
      </w:r>
      <w:bookmarkEnd w:id="44"/>
    </w:p>
    <w:p w14:paraId="0AFC6E6B" w14:textId="77777777" w:rsidR="00F42905" w:rsidRDefault="00F42905"/>
    <w:p w14:paraId="1124A816" w14:textId="77777777" w:rsidR="00F42905" w:rsidRDefault="007136B2">
      <w:r>
        <w:t xml:space="preserve">L’API REST est apportée par l’application principale Flashcards AI (hors </w:t>
      </w:r>
      <w:r>
        <w:rPr>
          <w:rFonts w:ascii="Consolas" w:hAnsi="Consolas"/>
        </w:rPr>
        <w:t>e1/</w:t>
      </w:r>
      <w:r>
        <w:t>). L’objectif E1 est de prouver l’existence d’une API conforme (endpoints, sécurité, doc OpenAPI), sans réimplémenter une seconde API.</w:t>
      </w:r>
    </w:p>
    <w:p w14:paraId="465103B9" w14:textId="77777777" w:rsidR="00F42905" w:rsidRDefault="00F42905"/>
    <w:p w14:paraId="2D089EBC" w14:textId="77777777" w:rsidR="00F42905" w:rsidRDefault="007136B2">
      <w:r>
        <w:t xml:space="preserve">Référence des preuves et chemins à capturer : </w:t>
      </w:r>
      <w:r>
        <w:rPr>
          <w:rFonts w:ascii="Consolas" w:hAnsi="Consolas"/>
        </w:rPr>
        <w:t>e1/docs/c5_api_proof.md</w:t>
      </w:r>
      <w:r>
        <w:t>.</w:t>
      </w:r>
    </w:p>
    <w:p w14:paraId="3EBE538F" w14:textId="77777777" w:rsidR="00F42905" w:rsidRDefault="00F42905"/>
    <w:p w14:paraId="269876CF" w14:textId="77777777" w:rsidR="00F42905" w:rsidRDefault="007136B2">
      <w:r>
        <w:t>Éléments visibles :</w:t>
      </w:r>
    </w:p>
    <w:p w14:paraId="42129F38" w14:textId="77777777" w:rsidR="00F42905" w:rsidRDefault="00F42905"/>
    <w:p w14:paraId="5F72EDC6" w14:textId="77777777" w:rsidR="00F42905" w:rsidRDefault="007136B2">
      <w:pPr>
        <w:pStyle w:val="Listepuces"/>
      </w:pPr>
      <w:r>
        <w:t xml:space="preserve">FastAPI : </w:t>
      </w:r>
      <w:r>
        <w:rPr>
          <w:rFonts w:ascii="Consolas" w:hAnsi="Consolas"/>
        </w:rPr>
        <w:t>backend_service/src/main.py</w:t>
      </w:r>
    </w:p>
    <w:p w14:paraId="5718BB3E" w14:textId="77777777" w:rsidR="00F42905" w:rsidRDefault="007136B2">
      <w:pPr>
        <w:pStyle w:val="Listepuces"/>
      </w:pPr>
      <w:r>
        <w:t xml:space="preserve">Routeur : </w:t>
      </w:r>
      <w:r>
        <w:rPr>
          <w:rFonts w:ascii="Consolas" w:hAnsi="Consolas"/>
        </w:rPr>
        <w:t>backend_service/src/api/__init__.py</w:t>
      </w:r>
    </w:p>
    <w:p w14:paraId="6AD40C18" w14:textId="77777777" w:rsidR="00F42905" w:rsidRDefault="007136B2">
      <w:pPr>
        <w:pStyle w:val="Listepuces"/>
      </w:pPr>
      <w:r>
        <w:t xml:space="preserve">Préfixe : </w:t>
      </w:r>
      <w:r>
        <w:rPr>
          <w:rFonts w:ascii="Consolas" w:hAnsi="Consolas"/>
        </w:rPr>
        <w:t>/api/v1</w:t>
      </w:r>
    </w:p>
    <w:p w14:paraId="63E0D500" w14:textId="77777777" w:rsidR="00F42905" w:rsidRDefault="007136B2">
      <w:pPr>
        <w:pStyle w:val="Listepuces"/>
      </w:pPr>
      <w:r>
        <w:t xml:space="preserve">OpenAPI : </w:t>
      </w:r>
      <w:r>
        <w:rPr>
          <w:rFonts w:ascii="Consolas" w:hAnsi="Consolas"/>
        </w:rPr>
        <w:t>http://localhost:8002/api/v1/openapi.json</w:t>
      </w:r>
    </w:p>
    <w:p w14:paraId="43584A93" w14:textId="77777777" w:rsidR="00F42905" w:rsidRDefault="007136B2">
      <w:pPr>
        <w:pStyle w:val="Listepuces"/>
      </w:pPr>
      <w:r>
        <w:t>Authentification (JWT) + contrôle d’accès</w:t>
      </w:r>
    </w:p>
    <w:p w14:paraId="2D31C09F" w14:textId="77777777" w:rsidR="00F42905" w:rsidRDefault="007136B2">
      <w:pPr>
        <w:pStyle w:val="Listepuces"/>
      </w:pPr>
      <w:r>
        <w:t xml:space="preserve">Endpoints par domaine : </w:t>
      </w:r>
      <w:r>
        <w:rPr>
          <w:rFonts w:ascii="Consolas" w:hAnsi="Consolas"/>
        </w:rPr>
        <w:t>auth</w:t>
      </w:r>
      <w:r>
        <w:t xml:space="preserve">, </w:t>
      </w:r>
      <w:r>
        <w:rPr>
          <w:rFonts w:ascii="Consolas" w:hAnsi="Consolas"/>
        </w:rPr>
        <w:t>users</w:t>
      </w:r>
      <w:r>
        <w:t xml:space="preserve">, </w:t>
      </w:r>
      <w:r>
        <w:rPr>
          <w:rFonts w:ascii="Consolas" w:hAnsi="Consolas"/>
        </w:rPr>
        <w:t>documents</w:t>
      </w:r>
      <w:r>
        <w:t xml:space="preserve">, </w:t>
      </w:r>
      <w:r>
        <w:rPr>
          <w:rFonts w:ascii="Consolas" w:hAnsi="Consolas"/>
        </w:rPr>
        <w:t>decks</w:t>
      </w:r>
      <w:r>
        <w:t xml:space="preserve">, </w:t>
      </w:r>
      <w:r>
        <w:rPr>
          <w:rFonts w:ascii="Consolas" w:hAnsi="Consolas"/>
        </w:rPr>
        <w:t>flashcards</w:t>
      </w:r>
      <w:r>
        <w:t xml:space="preserve">, </w:t>
      </w:r>
      <w:r>
        <w:rPr>
          <w:rFonts w:ascii="Consolas" w:hAnsi="Consolas"/>
        </w:rPr>
        <w:t>study</w:t>
      </w:r>
    </w:p>
    <w:p w14:paraId="68B757B8" w14:textId="77777777" w:rsidR="00F42905" w:rsidRDefault="00F42905"/>
    <w:p w14:paraId="5CAD2461" w14:textId="77777777" w:rsidR="00F42905" w:rsidRDefault="007136B2">
      <w:r>
        <w:rPr>
          <w:b/>
          <w:color w:val="C00000"/>
        </w:rPr>
        <w:t>À AJOUTER : captures Swagger (OpenAPI) + exemple d’auth JWT (header Authorization)</w:t>
      </w:r>
    </w:p>
    <w:p w14:paraId="795984B6" w14:textId="77777777" w:rsidR="00F42905" w:rsidRDefault="00F42905"/>
    <w:p w14:paraId="7A453466" w14:textId="77777777" w:rsidR="00F42905" w:rsidRDefault="007136B2">
      <w:pPr>
        <w:pStyle w:val="Titre4"/>
      </w:pPr>
      <w:bookmarkStart w:id="45" w:name="_Toc221703631"/>
      <w:r>
        <w:t>Mettre en place un système d’authentification et d’autorisation pour sécuriser l’accès à l’API</w:t>
      </w:r>
      <w:bookmarkEnd w:id="45"/>
    </w:p>
    <w:p w14:paraId="4BF817AD" w14:textId="77777777" w:rsidR="00F42905" w:rsidRDefault="00F42905"/>
    <w:p w14:paraId="07B133F9" w14:textId="77777777" w:rsidR="00F42905" w:rsidRDefault="007136B2">
      <w:r>
        <w:t>Le backend met en place :</w:t>
      </w:r>
    </w:p>
    <w:p w14:paraId="34238F0E" w14:textId="77777777" w:rsidR="00F42905" w:rsidRDefault="00F42905"/>
    <w:p w14:paraId="5333DD62" w14:textId="77777777" w:rsidR="00F42905" w:rsidRDefault="007136B2">
      <w:pPr>
        <w:pStyle w:val="Listepuces"/>
      </w:pPr>
      <w:r>
        <w:t xml:space="preserve">authentification via </w:t>
      </w:r>
      <w:r>
        <w:rPr>
          <w:b/>
        </w:rPr>
        <w:t>JWT</w:t>
      </w:r>
      <w:r>
        <w:t>,</w:t>
      </w:r>
    </w:p>
    <w:p w14:paraId="07C0D584" w14:textId="77777777" w:rsidR="00F42905" w:rsidRDefault="007136B2">
      <w:pPr>
        <w:pStyle w:val="Listepuces"/>
      </w:pPr>
      <w:r>
        <w:t xml:space="preserve">contrôle d’accès par dépendance </w:t>
      </w:r>
      <w:r>
        <w:rPr>
          <w:rFonts w:ascii="Consolas" w:hAnsi="Consolas"/>
        </w:rPr>
        <w:t>get_current_active_user</w:t>
      </w:r>
      <w:r>
        <w:t xml:space="preserve"> et vérification du rôle (</w:t>
      </w:r>
      <w:r>
        <w:rPr>
          <w:rFonts w:ascii="Consolas" w:hAnsi="Consolas"/>
        </w:rPr>
        <w:t>is_admin</w:t>
      </w:r>
      <w:r>
        <w:t>) selon les routes.</w:t>
      </w:r>
    </w:p>
    <w:p w14:paraId="0BCBE56C" w14:textId="77777777" w:rsidR="00F42905" w:rsidRDefault="00F42905"/>
    <w:p w14:paraId="282D2A1E" w14:textId="77777777" w:rsidR="00F42905" w:rsidRDefault="007136B2">
      <w:r>
        <w:rPr>
          <w:b/>
          <w:color w:val="C00000"/>
        </w:rPr>
        <w:t>À AJOUTER : capture d’un token JWT + capture d’un 403 “Not enough permissions” sur une route admin</w:t>
      </w:r>
    </w:p>
    <w:p w14:paraId="67B5781E" w14:textId="77777777" w:rsidR="00F42905" w:rsidRDefault="00F42905"/>
    <w:p w14:paraId="37CE1215" w14:textId="77777777" w:rsidR="00F42905" w:rsidRDefault="007136B2">
      <w:pPr>
        <w:pStyle w:val="Titre4"/>
      </w:pPr>
      <w:bookmarkStart w:id="46" w:name="_Toc221703632"/>
      <w:r>
        <w:t>Conteneurisation et monitoring de l’API</w:t>
      </w:r>
      <w:bookmarkEnd w:id="46"/>
    </w:p>
    <w:p w14:paraId="77987AC7" w14:textId="77777777" w:rsidR="00F42905" w:rsidRDefault="00F42905"/>
    <w:p w14:paraId="2FAB2B9D" w14:textId="77777777" w:rsidR="00F42905" w:rsidRDefault="007136B2">
      <w:r>
        <w:t xml:space="preserve">Le projet est conteneurisé via </w:t>
      </w:r>
      <w:r>
        <w:rPr>
          <w:b/>
        </w:rPr>
        <w:t>Docker / docker-compose</w:t>
      </w:r>
      <w:r>
        <w:t xml:space="preserve"> (voir </w:t>
      </w:r>
      <w:r>
        <w:rPr>
          <w:rFonts w:ascii="Consolas" w:hAnsi="Consolas"/>
        </w:rPr>
        <w:t>docker-compose.yml</w:t>
      </w:r>
      <w:r>
        <w:t>) et inclut des briques d’observabilité :</w:t>
      </w:r>
    </w:p>
    <w:p w14:paraId="54B501AC" w14:textId="77777777" w:rsidR="00F42905" w:rsidRDefault="00F42905"/>
    <w:p w14:paraId="3F0E02F2" w14:textId="77777777" w:rsidR="00F42905" w:rsidRDefault="007136B2">
      <w:pPr>
        <w:pStyle w:val="Listepuces"/>
      </w:pPr>
      <w:r>
        <w:rPr>
          <w:b/>
        </w:rPr>
        <w:t>Redis</w:t>
      </w:r>
      <w:r>
        <w:t xml:space="preserve"> (support au rate limiting),</w:t>
      </w:r>
    </w:p>
    <w:p w14:paraId="1793C121" w14:textId="77777777" w:rsidR="00F42905" w:rsidRDefault="007136B2">
      <w:pPr>
        <w:pStyle w:val="Listepuces"/>
      </w:pPr>
      <w:r>
        <w:rPr>
          <w:b/>
        </w:rPr>
        <w:t>Prometheus</w:t>
      </w:r>
      <w:r>
        <w:t xml:space="preserve"> (métriques FastAPI via instrumentator, si dépendances présentes),</w:t>
      </w:r>
    </w:p>
    <w:p w14:paraId="1A64BFD8" w14:textId="77777777" w:rsidR="00F42905" w:rsidRDefault="007136B2">
      <w:pPr>
        <w:pStyle w:val="Listepuces"/>
      </w:pPr>
      <w:r>
        <w:rPr>
          <w:b/>
        </w:rPr>
        <w:t>Grafana</w:t>
      </w:r>
      <w:r>
        <w:t xml:space="preserve"> (visualisation) / </w:t>
      </w:r>
      <w:r>
        <w:rPr>
          <w:b/>
        </w:rPr>
        <w:t>Uptime Kuma</w:t>
      </w:r>
      <w:r>
        <w:t xml:space="preserve"> : </w:t>
      </w:r>
      <w:r>
        <w:rPr>
          <w:b/>
          <w:color w:val="C00000"/>
        </w:rPr>
        <w:t>À AJOUTER : si présent dans ton environnement, préciser service/URL ou capture</w:t>
      </w:r>
      <w:r>
        <w:t>.</w:t>
      </w:r>
    </w:p>
    <w:p w14:paraId="2620856E" w14:textId="77777777" w:rsidR="00F42905" w:rsidRDefault="00F42905"/>
    <w:p w14:paraId="48AB9D22" w14:textId="77777777" w:rsidR="00F42905" w:rsidRDefault="007136B2">
      <w:r>
        <w:rPr>
          <w:b/>
          <w:color w:val="C00000"/>
        </w:rPr>
        <w:lastRenderedPageBreak/>
        <w:t>À AJOUTER : capture docker-compose (backend + redis + monitoring) + endpoint /health (redis_status)</w:t>
      </w:r>
    </w:p>
    <w:p w14:paraId="7AB808D3" w14:textId="77777777" w:rsidR="00F42905" w:rsidRDefault="00F42905"/>
    <w:p w14:paraId="013780F1" w14:textId="77777777" w:rsidR="00F42905" w:rsidRDefault="007136B2">
      <w:pPr>
        <w:pStyle w:val="Titre4"/>
      </w:pPr>
      <w:bookmarkStart w:id="47" w:name="_Toc221703633"/>
      <w:r>
        <w:t>Documenter l’API et les méthodes d’accès aux données</w:t>
      </w:r>
      <w:bookmarkEnd w:id="47"/>
    </w:p>
    <w:p w14:paraId="495A3B72" w14:textId="77777777" w:rsidR="00F42905" w:rsidRDefault="00F42905"/>
    <w:p w14:paraId="25A77077" w14:textId="77777777" w:rsidR="00F42905" w:rsidRDefault="007136B2">
      <w:pPr>
        <w:pStyle w:val="Listepuces"/>
      </w:pPr>
      <w:r>
        <w:t>documentation interactive : Swagger UI (FastAPI),</w:t>
      </w:r>
    </w:p>
    <w:p w14:paraId="23924153" w14:textId="77777777" w:rsidR="00F42905" w:rsidRDefault="007136B2">
      <w:pPr>
        <w:pStyle w:val="Listepuces"/>
      </w:pPr>
      <w:r>
        <w:t xml:space="preserve">documentation machine : </w:t>
      </w:r>
      <w:r>
        <w:rPr>
          <w:rFonts w:ascii="Consolas" w:hAnsi="Consolas"/>
        </w:rPr>
        <w:t>openapi.json</w:t>
      </w:r>
      <w:r>
        <w:t>,</w:t>
      </w:r>
    </w:p>
    <w:p w14:paraId="3CE0DA8E" w14:textId="77777777" w:rsidR="00F42905" w:rsidRDefault="007136B2">
      <w:pPr>
        <w:pStyle w:val="Listepuces"/>
      </w:pPr>
      <w:r>
        <w:t xml:space="preserve">preuves et chemins : </w:t>
      </w:r>
      <w:r>
        <w:rPr>
          <w:rFonts w:ascii="Consolas" w:hAnsi="Consolas"/>
        </w:rPr>
        <w:t>e1/docs/c5_api_proof.md</w:t>
      </w:r>
      <w:r>
        <w:t>.</w:t>
      </w:r>
    </w:p>
    <w:p w14:paraId="192D456B" w14:textId="77777777" w:rsidR="00F42905" w:rsidRDefault="00F42905"/>
    <w:p w14:paraId="78CCC673" w14:textId="77777777" w:rsidR="00F42905" w:rsidRDefault="007136B2">
      <w:pPr>
        <w:pStyle w:val="Titre4"/>
      </w:pPr>
      <w:bookmarkStart w:id="48" w:name="_Toc221703634"/>
      <w:r>
        <w:t>Mise à disposition côté E1 : exports dataset</w:t>
      </w:r>
      <w:bookmarkEnd w:id="48"/>
    </w:p>
    <w:p w14:paraId="62E62CE6" w14:textId="77777777" w:rsidR="00F42905" w:rsidRDefault="00F42905"/>
    <w:p w14:paraId="33556EF6" w14:textId="77777777" w:rsidR="00F42905" w:rsidRDefault="007136B2">
      <w:r>
        <w:t>En complément de la preuve C5 via l’API principale, le pipeline E1 met à disposition un dataset directement exploitable via des exports.</w:t>
      </w:r>
    </w:p>
    <w:p w14:paraId="6F8EB36C" w14:textId="77777777" w:rsidR="00F42905" w:rsidRDefault="00F42905"/>
    <w:p w14:paraId="50863131" w14:textId="77777777" w:rsidR="00F42905" w:rsidRDefault="007136B2">
      <w:pPr>
        <w:pStyle w:val="Listepuces"/>
      </w:pPr>
      <w:r>
        <w:t xml:space="preserve">Module : </w:t>
      </w:r>
      <w:r>
        <w:rPr>
          <w:rFonts w:ascii="Consolas" w:hAnsi="Consolas"/>
        </w:rPr>
        <w:t>e1/src/e1_pipeline/export_dataset.py</w:t>
      </w:r>
    </w:p>
    <w:p w14:paraId="471A017D" w14:textId="77777777" w:rsidR="00F42905" w:rsidRDefault="007136B2">
      <w:pPr>
        <w:pStyle w:val="Listepuces"/>
      </w:pPr>
      <w:r>
        <w:t xml:space="preserve">Sortie : </w:t>
      </w:r>
      <w:r>
        <w:rPr>
          <w:rFonts w:ascii="Consolas" w:hAnsi="Consolas"/>
        </w:rPr>
        <w:t>e1/data/exports/</w:t>
      </w:r>
      <w:r>
        <w:t xml:space="preserve"> (formats </w:t>
      </w:r>
      <w:r>
        <w:rPr>
          <w:b/>
        </w:rPr>
        <w:t>CSV</w:t>
      </w:r>
      <w:r>
        <w:t xml:space="preserve"> et </w:t>
      </w:r>
      <w:r>
        <w:rPr>
          <w:b/>
        </w:rPr>
        <w:t>JSONL</w:t>
      </w:r>
      <w:r>
        <w:t>)</w:t>
      </w:r>
    </w:p>
    <w:p w14:paraId="4BB7E656" w14:textId="77777777" w:rsidR="00F42905" w:rsidRDefault="007136B2">
      <w:pPr>
        <w:pStyle w:val="Listepuces"/>
      </w:pPr>
      <w:r>
        <w:t xml:space="preserve">Traçabilité : chaque export est enregistré dans </w:t>
      </w:r>
      <w:r>
        <w:rPr>
          <w:rFonts w:ascii="Consolas" w:hAnsi="Consolas"/>
        </w:rPr>
        <w:t>flashcards2.db.datasets</w:t>
      </w:r>
      <w:r>
        <w:t xml:space="preserve"> (chemin, format, nombre de lignes)</w:t>
      </w:r>
    </w:p>
    <w:p w14:paraId="690C477C" w14:textId="77777777" w:rsidR="00F42905" w:rsidRDefault="00F42905"/>
    <w:p w14:paraId="171F3C83" w14:textId="77777777" w:rsidR="00F42905" w:rsidRDefault="007136B2">
      <w:r>
        <w:rPr>
          <w:b/>
          <w:color w:val="C00000"/>
        </w:rPr>
        <w:t>À AJOUTER : capture des fichiers exportés (CSV/JSONL) + 5 lignes d’exemple</w:t>
      </w:r>
    </w:p>
    <w:p w14:paraId="2461269D" w14:textId="77777777" w:rsidR="00F42905" w:rsidRDefault="00F42905"/>
    <w:p w14:paraId="3E131147" w14:textId="77777777" w:rsidR="00F42905" w:rsidRDefault="007136B2">
      <w:pPr>
        <w:pStyle w:val="Titre4"/>
      </w:pPr>
      <w:bookmarkStart w:id="49" w:name="_Toc221703635"/>
      <w:r>
        <w:t>Résumé de la stack technique (mise à disposition)</w:t>
      </w:r>
      <w:bookmarkEnd w:id="49"/>
    </w:p>
    <w:p w14:paraId="7C8AAC21" w14:textId="77777777" w:rsidR="00F42905" w:rsidRDefault="00F42905"/>
    <w:p w14:paraId="6EFA57EF" w14:textId="77777777" w:rsidR="00F42905" w:rsidRDefault="007136B2">
      <w:pPr>
        <w:pStyle w:val="Listepuces"/>
      </w:pPr>
      <w:r>
        <w:t>API : FastAPI (</w:t>
      </w:r>
      <w:r>
        <w:rPr>
          <w:rFonts w:ascii="Consolas" w:hAnsi="Consolas"/>
        </w:rPr>
        <w:t>backend_service/src/main.py</w:t>
      </w:r>
      <w:r>
        <w:t xml:space="preserve">, </w:t>
      </w:r>
      <w:r>
        <w:rPr>
          <w:rFonts w:ascii="Consolas" w:hAnsi="Consolas"/>
        </w:rPr>
        <w:t>backend_service/src/api/</w:t>
      </w:r>
      <w:r>
        <w:t>)</w:t>
      </w:r>
    </w:p>
    <w:p w14:paraId="150C6609" w14:textId="77777777" w:rsidR="00F42905" w:rsidRDefault="007136B2">
      <w:pPr>
        <w:pStyle w:val="Listepuces"/>
      </w:pPr>
      <w:r>
        <w:t xml:space="preserve">Base relationnelle : SQLite </w:t>
      </w:r>
      <w:r>
        <w:rPr>
          <w:rFonts w:ascii="Consolas" w:hAnsi="Consolas"/>
        </w:rPr>
        <w:t>data/flashcards.db</w:t>
      </w:r>
      <w:r>
        <w:t xml:space="preserve"> + ORM SQLAlchemy (</w:t>
      </w:r>
      <w:r>
        <w:rPr>
          <w:rFonts w:ascii="Consolas" w:hAnsi="Consolas"/>
        </w:rPr>
        <w:t>db_module/</w:t>
      </w:r>
      <w:r>
        <w:t>)</w:t>
      </w:r>
    </w:p>
    <w:p w14:paraId="17B324A3" w14:textId="77777777" w:rsidR="00F42905" w:rsidRDefault="007136B2">
      <w:pPr>
        <w:pStyle w:val="Listepuces"/>
      </w:pPr>
      <w:r>
        <w:t>Auth : JWT + refresh tokens (côté backend)</w:t>
      </w:r>
    </w:p>
    <w:p w14:paraId="4E9151FD" w14:textId="77777777" w:rsidR="00F42905" w:rsidRDefault="007136B2">
      <w:pPr>
        <w:pStyle w:val="Listepuces"/>
      </w:pPr>
      <w:r>
        <w:t>Documentation : OpenAPI / Swagger</w:t>
      </w:r>
    </w:p>
    <w:p w14:paraId="38032968" w14:textId="77777777" w:rsidR="00F42905" w:rsidRDefault="007136B2">
      <w:pPr>
        <w:pStyle w:val="Listepuces"/>
      </w:pPr>
      <w:r>
        <w:t>Observabilité (contexte projet) : Prometheus / Grafana, MLflow</w:t>
      </w:r>
    </w:p>
    <w:p w14:paraId="6C585418" w14:textId="77777777" w:rsidR="00F42905" w:rsidRDefault="007136B2">
      <w:pPr>
        <w:pStyle w:val="Listepuces"/>
      </w:pPr>
      <w:r>
        <w:t>Conteneurisation (contexte projet) : Docker / docker-compose</w:t>
      </w:r>
    </w:p>
    <w:p w14:paraId="139F0A58" w14:textId="77777777" w:rsidR="00F42905" w:rsidRDefault="00F42905"/>
    <w:p w14:paraId="575C7B8E" w14:textId="77777777" w:rsidR="00F42905" w:rsidRDefault="00F42905"/>
    <w:p w14:paraId="11FCC929" w14:textId="77777777" w:rsidR="00F42905" w:rsidRDefault="007136B2">
      <w:pPr>
        <w:pStyle w:val="Titre2"/>
      </w:pPr>
      <w:bookmarkStart w:id="50" w:name="_Toc221703636"/>
      <w:r>
        <w:t>Conclusion</w:t>
      </w:r>
      <w:bookmarkEnd w:id="50"/>
    </w:p>
    <w:p w14:paraId="29BDE3D1" w14:textId="77777777" w:rsidR="00F42905" w:rsidRDefault="00F42905"/>
    <w:p w14:paraId="74D98C0F" w14:textId="77777777" w:rsidR="00F42905" w:rsidRDefault="007136B2">
      <w:r>
        <w:lastRenderedPageBreak/>
        <w:t>Le livrable E1 met en évidence une chaîne complète et reproductible de traitement de données :</w:t>
      </w:r>
    </w:p>
    <w:p w14:paraId="58DF120F" w14:textId="77777777" w:rsidR="00F42905" w:rsidRDefault="00F42905"/>
    <w:p w14:paraId="00C4B7F9" w14:textId="77777777" w:rsidR="00F42905" w:rsidRDefault="007136B2">
      <w:r>
        <w:t xml:space="preserve">1. </w:t>
      </w:r>
      <w:r>
        <w:rPr>
          <w:b/>
        </w:rPr>
        <w:t>Collecte multi-sources</w:t>
      </w:r>
      <w:r>
        <w:t xml:space="preserve"> (API, fichiers, scraping, Big Data via Spark)</w:t>
      </w:r>
    </w:p>
    <w:p w14:paraId="15D27BDD" w14:textId="77777777" w:rsidR="00F42905" w:rsidRDefault="007136B2">
      <w:r>
        <w:t xml:space="preserve">2. </w:t>
      </w:r>
      <w:r>
        <w:rPr>
          <w:b/>
        </w:rPr>
        <w:t>Stockage structuré</w:t>
      </w:r>
      <w:r>
        <w:t xml:space="preserve"> (staging + base finale)</w:t>
      </w:r>
    </w:p>
    <w:p w14:paraId="46E68DCD" w14:textId="77777777" w:rsidR="00F42905" w:rsidRDefault="007136B2">
      <w:r>
        <w:t xml:space="preserve">3. </w:t>
      </w:r>
      <w:r>
        <w:rPr>
          <w:b/>
        </w:rPr>
        <w:t>Nettoyage et déduplication</w:t>
      </w:r>
      <w:r>
        <w:t xml:space="preserve"> (normalisation + score qualité)</w:t>
      </w:r>
    </w:p>
    <w:p w14:paraId="15DABF83" w14:textId="77777777" w:rsidR="00F42905" w:rsidRDefault="007136B2">
      <w:r>
        <w:t xml:space="preserve">4. </w:t>
      </w:r>
      <w:r>
        <w:rPr>
          <w:b/>
        </w:rPr>
        <w:t>Mise à disposition</w:t>
      </w:r>
      <w:r>
        <w:t xml:space="preserve"> (exports CSV/JSONL)</w:t>
      </w:r>
    </w:p>
    <w:p w14:paraId="03F1D212" w14:textId="77777777" w:rsidR="00F42905" w:rsidRDefault="007136B2">
      <w:r>
        <w:t xml:space="preserve">5. </w:t>
      </w:r>
      <w:r>
        <w:rPr>
          <w:b/>
        </w:rPr>
        <w:t>Traçabilité et qualité</w:t>
      </w:r>
      <w:r>
        <w:t xml:space="preserve"> (table </w:t>
      </w:r>
      <w:r>
        <w:rPr>
          <w:rFonts w:ascii="Consolas" w:hAnsi="Consolas"/>
        </w:rPr>
        <w:t>runs</w:t>
      </w:r>
      <w:r>
        <w:t>, tests automatisés)</w:t>
      </w:r>
    </w:p>
    <w:p w14:paraId="6F14A8F8" w14:textId="77777777" w:rsidR="00F42905" w:rsidRDefault="00F42905"/>
    <w:p w14:paraId="06A32749" w14:textId="77777777" w:rsidR="00F42905" w:rsidRDefault="007136B2">
      <w:r>
        <w:t>Ce socle permet d’alimenter les prochaines étapes IA (E2) : définition des tâches (génération de cartes), sélection de modèles, évaluation et industrialisation.</w:t>
      </w:r>
    </w:p>
    <w:p w14:paraId="3C26D24B" w14:textId="77777777" w:rsidR="00F42905" w:rsidRDefault="00F42905"/>
    <w:p w14:paraId="385E589E" w14:textId="77777777" w:rsidR="00F42905" w:rsidRDefault="00F42905"/>
    <w:p w14:paraId="167A8948" w14:textId="77777777" w:rsidR="00F42905" w:rsidRDefault="007136B2">
      <w:pPr>
        <w:pStyle w:val="Titre2"/>
      </w:pPr>
      <w:bookmarkStart w:id="51" w:name="_Toc221703637"/>
      <w:r>
        <w:t>Annexes</w:t>
      </w:r>
      <w:bookmarkEnd w:id="51"/>
    </w:p>
    <w:p w14:paraId="75F14780" w14:textId="77777777" w:rsidR="00F42905" w:rsidRDefault="00F42905"/>
    <w:p w14:paraId="4450EA1E" w14:textId="77777777" w:rsidR="00F42905" w:rsidRDefault="007136B2">
      <w:pPr>
        <w:pStyle w:val="Titre3"/>
      </w:pPr>
      <w:bookmarkStart w:id="52" w:name="_Toc221703638"/>
      <w:r>
        <w:t>A) Commandes utiles</w:t>
      </w:r>
      <w:bookmarkEnd w:id="52"/>
    </w:p>
    <w:p w14:paraId="6F325B09" w14:textId="77777777" w:rsidR="00F42905" w:rsidRDefault="00F42905"/>
    <w:p w14:paraId="79DB55D0" w14:textId="77777777" w:rsidR="00F42905" w:rsidRDefault="007136B2">
      <w:r>
        <w:t>Installer les dépendances E1 (préparation à une dockerisation ultérieure) :</w:t>
      </w:r>
    </w:p>
    <w:p w14:paraId="6E77FBFA" w14:textId="77777777" w:rsidR="00F42905" w:rsidRDefault="00F42905"/>
    <w:p w14:paraId="0C0AA9EC" w14:textId="77777777" w:rsidR="00F42905" w:rsidRDefault="007136B2">
      <w:r>
        <w:rPr>
          <w:rFonts w:ascii="Consolas" w:hAnsi="Consolas"/>
          <w:sz w:val="20"/>
        </w:rPr>
        <w:t>python -m pip install -r e1/requirements.txt</w:t>
      </w:r>
    </w:p>
    <w:p w14:paraId="10257F34" w14:textId="77777777" w:rsidR="00F42905" w:rsidRDefault="00F42905"/>
    <w:p w14:paraId="098DB7C6" w14:textId="77777777" w:rsidR="00F42905" w:rsidRDefault="007136B2">
      <w:r>
        <w:t>Exécuter le pipeline complet :</w:t>
      </w:r>
    </w:p>
    <w:p w14:paraId="1CCFDE28" w14:textId="77777777" w:rsidR="00F42905" w:rsidRDefault="00F42905"/>
    <w:p w14:paraId="6D8A52FC" w14:textId="77777777" w:rsidR="00F42905" w:rsidRDefault="007136B2">
      <w:r>
        <w:rPr>
          <w:rFonts w:ascii="Consolas" w:hAnsi="Consolas"/>
          <w:sz w:val="20"/>
        </w:rPr>
        <w:t>python e1/run_all.py</w:t>
      </w:r>
    </w:p>
    <w:p w14:paraId="6E9E7F10" w14:textId="77777777" w:rsidR="00F42905" w:rsidRDefault="00F42905"/>
    <w:p w14:paraId="517D69D8" w14:textId="77777777" w:rsidR="00F42905" w:rsidRDefault="007136B2">
      <w:r>
        <w:t>Exécuter les tests :</w:t>
      </w:r>
    </w:p>
    <w:p w14:paraId="53526600" w14:textId="77777777" w:rsidR="00F42905" w:rsidRDefault="00F42905"/>
    <w:p w14:paraId="1B1FE25F" w14:textId="77777777" w:rsidR="00F42905" w:rsidRDefault="007136B2">
      <w:r>
        <w:rPr>
          <w:rFonts w:ascii="Consolas" w:hAnsi="Consolas"/>
          <w:sz w:val="20"/>
        </w:rPr>
        <w:t>python -m pytest -c e1/pytest.ini -q e1/tests</w:t>
      </w:r>
    </w:p>
    <w:p w14:paraId="313C1E38" w14:textId="77777777" w:rsidR="00F42905" w:rsidRDefault="00F42905"/>
    <w:p w14:paraId="6A601DA9" w14:textId="77777777" w:rsidR="00F42905" w:rsidRDefault="007136B2">
      <w:pPr>
        <w:pStyle w:val="Titre3"/>
      </w:pPr>
      <w:bookmarkStart w:id="53" w:name="_Toc221703639"/>
      <w:r>
        <w:lastRenderedPageBreak/>
        <w:t>B) Artefacts générés</w:t>
      </w:r>
      <w:bookmarkEnd w:id="53"/>
    </w:p>
    <w:p w14:paraId="045EDC00" w14:textId="77777777" w:rsidR="00F42905" w:rsidRDefault="00F42905"/>
    <w:p w14:paraId="462AAC4A" w14:textId="77777777" w:rsidR="00F42905" w:rsidRDefault="007136B2">
      <w:pPr>
        <w:pStyle w:val="Listepuces"/>
      </w:pPr>
      <w:r>
        <w:t>Bases :</w:t>
      </w:r>
    </w:p>
    <w:p w14:paraId="6E2066E0" w14:textId="77777777" w:rsidR="00F42905" w:rsidRDefault="007136B2">
      <w:pPr>
        <w:pStyle w:val="Listepuces"/>
      </w:pPr>
      <w:r>
        <w:rPr>
          <w:rFonts w:ascii="Consolas" w:hAnsi="Consolas"/>
        </w:rPr>
        <w:t>e1/data/wikipedia_external.db</w:t>
      </w:r>
    </w:p>
    <w:p w14:paraId="6C1790F7" w14:textId="77777777" w:rsidR="00F42905" w:rsidRDefault="007136B2">
      <w:pPr>
        <w:pStyle w:val="Listepuces"/>
      </w:pPr>
      <w:r>
        <w:rPr>
          <w:rFonts w:ascii="Consolas" w:hAnsi="Consolas"/>
        </w:rPr>
        <w:t>e1/data/flashcards2.db</w:t>
      </w:r>
    </w:p>
    <w:p w14:paraId="5F213BA8" w14:textId="77777777" w:rsidR="00F42905" w:rsidRDefault="007136B2">
      <w:pPr>
        <w:pStyle w:val="Listepuces"/>
      </w:pPr>
      <w:r>
        <w:t xml:space="preserve">Exports : </w:t>
      </w:r>
      <w:r>
        <w:rPr>
          <w:rFonts w:ascii="Consolas" w:hAnsi="Consolas"/>
        </w:rPr>
        <w:t>e1/data/exports/</w:t>
      </w:r>
      <w:r>
        <w:t xml:space="preserve"> (CSV + JSONL)</w:t>
      </w:r>
    </w:p>
    <w:p w14:paraId="18FA737A" w14:textId="77777777" w:rsidR="00F42905" w:rsidRDefault="00F42905"/>
    <w:p w14:paraId="5B2CC1D2" w14:textId="77777777" w:rsidR="00F42905" w:rsidRDefault="007136B2">
      <w:pPr>
        <w:pStyle w:val="Titre3"/>
      </w:pPr>
      <w:bookmarkStart w:id="54" w:name="_Toc221703640"/>
      <w:r>
        <w:t>C) Documentation</w:t>
      </w:r>
      <w:bookmarkEnd w:id="54"/>
    </w:p>
    <w:p w14:paraId="5F147F76" w14:textId="77777777" w:rsidR="00F42905" w:rsidRDefault="00F42905"/>
    <w:p w14:paraId="306ABA78" w14:textId="77777777" w:rsidR="00F42905" w:rsidRDefault="007136B2">
      <w:pPr>
        <w:pStyle w:val="Listepuces"/>
      </w:pPr>
      <w:r>
        <w:t xml:space="preserve">Merise : </w:t>
      </w:r>
      <w:r>
        <w:rPr>
          <w:rFonts w:ascii="Consolas" w:hAnsi="Consolas"/>
        </w:rPr>
        <w:t>e1/docs/merise.md</w:t>
      </w:r>
    </w:p>
    <w:p w14:paraId="098056F4" w14:textId="77777777" w:rsidR="00F42905" w:rsidRDefault="007136B2">
      <w:pPr>
        <w:pStyle w:val="Listepuces"/>
      </w:pPr>
      <w:r>
        <w:t xml:space="preserve">RGPD : </w:t>
      </w:r>
      <w:r>
        <w:rPr>
          <w:rFonts w:ascii="Consolas" w:hAnsi="Consolas"/>
        </w:rPr>
        <w:t>e1/docs/rgpd.md</w:t>
      </w:r>
    </w:p>
    <w:p w14:paraId="1B947B73" w14:textId="77777777" w:rsidR="00F42905" w:rsidRDefault="007136B2">
      <w:pPr>
        <w:pStyle w:val="Listepuces"/>
      </w:pPr>
      <w:r>
        <w:t xml:space="preserve">Preuve C5 : </w:t>
      </w:r>
      <w:r>
        <w:rPr>
          <w:rFonts w:ascii="Consolas" w:hAnsi="Consolas"/>
        </w:rPr>
        <w:t>e1/docs/c5_api_proof.md</w:t>
      </w:r>
    </w:p>
    <w:p w14:paraId="2A50B615" w14:textId="77777777" w:rsidR="00F42905" w:rsidRDefault="00F42905"/>
    <w:p w14:paraId="75660C28" w14:textId="77777777" w:rsidR="00F42905" w:rsidRDefault="007136B2">
      <w:r>
        <w:t>Documentation projet principal (base &amp; API) :</w:t>
      </w:r>
    </w:p>
    <w:p w14:paraId="66ED5423" w14:textId="77777777" w:rsidR="00F42905" w:rsidRDefault="00F42905"/>
    <w:p w14:paraId="39C1BB6D" w14:textId="77777777" w:rsidR="00F42905" w:rsidRDefault="007136B2">
      <w:pPr>
        <w:pStyle w:val="Listepuces"/>
      </w:pPr>
      <w:r>
        <w:t xml:space="preserve">Schéma DB (diagramme) : </w:t>
      </w:r>
      <w:r>
        <w:rPr>
          <w:rFonts w:ascii="Consolas" w:hAnsi="Consolas"/>
        </w:rPr>
        <w:t>docs/database_schema.md</w:t>
      </w:r>
    </w:p>
    <w:p w14:paraId="58400FF9" w14:textId="77777777" w:rsidR="00F42905" w:rsidRDefault="007136B2">
      <w:pPr>
        <w:pStyle w:val="Listepuces"/>
      </w:pPr>
      <w:r>
        <w:t xml:space="preserve">Modélisation DB : </w:t>
      </w:r>
      <w:r>
        <w:rPr>
          <w:rFonts w:ascii="Consolas" w:hAnsi="Consolas"/>
        </w:rPr>
        <w:t>docs/database_mcd.md</w:t>
      </w:r>
      <w:r>
        <w:t xml:space="preserve">, </w:t>
      </w:r>
      <w:r>
        <w:rPr>
          <w:rFonts w:ascii="Consolas" w:hAnsi="Consolas"/>
        </w:rPr>
        <w:t>docs/database_mpd.md</w:t>
      </w:r>
    </w:p>
    <w:p w14:paraId="2CB1B952" w14:textId="77777777" w:rsidR="00F42905" w:rsidRDefault="007136B2">
      <w:pPr>
        <w:pStyle w:val="Listepuces"/>
      </w:pPr>
      <w:r>
        <w:t xml:space="preserve">Modèles &amp; accès DB (ORM) : </w:t>
      </w:r>
      <w:r>
        <w:rPr>
          <w:rFonts w:ascii="Consolas" w:hAnsi="Consolas"/>
        </w:rPr>
        <w:t>db_module/models.py</w:t>
      </w:r>
      <w:r>
        <w:t xml:space="preserve">, </w:t>
      </w:r>
      <w:r>
        <w:rPr>
          <w:rFonts w:ascii="Consolas" w:hAnsi="Consolas"/>
        </w:rPr>
        <w:t>db_module/crud.py</w:t>
      </w:r>
      <w:r>
        <w:t xml:space="preserve">, </w:t>
      </w:r>
      <w:r>
        <w:rPr>
          <w:rFonts w:ascii="Consolas" w:hAnsi="Consolas"/>
        </w:rPr>
        <w:t>db_module/database.py</w:t>
      </w:r>
    </w:p>
    <w:p w14:paraId="391F4DEA" w14:textId="77777777" w:rsidR="00F42905" w:rsidRDefault="007136B2">
      <w:pPr>
        <w:pStyle w:val="Listepuces"/>
      </w:pPr>
      <w:r>
        <w:t xml:space="preserve">Entrée API : </w:t>
      </w:r>
      <w:r>
        <w:rPr>
          <w:rFonts w:ascii="Consolas" w:hAnsi="Consolas"/>
        </w:rPr>
        <w:t>backend_service/src/main.py</w:t>
      </w:r>
    </w:p>
    <w:p w14:paraId="00FCDCA8" w14:textId="77777777" w:rsidR="00F42905" w:rsidRDefault="007136B2">
      <w:pPr>
        <w:pStyle w:val="Listepuces"/>
      </w:pPr>
      <w:r>
        <w:t xml:space="preserve">Routeur : </w:t>
      </w:r>
      <w:r>
        <w:rPr>
          <w:rFonts w:ascii="Consolas" w:hAnsi="Consolas"/>
        </w:rPr>
        <w:t>backend_service/src/api/__init__.py</w:t>
      </w:r>
    </w:p>
    <w:p w14:paraId="7FA9D9EA" w14:textId="77777777" w:rsidR="00F42905" w:rsidRDefault="00F42905"/>
    <w:sectPr w:rsidR="00F42905" w:rsidSect="00034616">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54D0A" w14:textId="77777777" w:rsidR="00F6092C" w:rsidRDefault="00F6092C">
      <w:pPr>
        <w:spacing w:after="0" w:line="240" w:lineRule="auto"/>
      </w:pPr>
      <w:r>
        <w:separator/>
      </w:r>
    </w:p>
  </w:endnote>
  <w:endnote w:type="continuationSeparator" w:id="0">
    <w:p w14:paraId="1A687605" w14:textId="77777777" w:rsidR="00F6092C" w:rsidRDefault="00F60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33D4" w14:textId="77777777" w:rsidR="00F42905" w:rsidRDefault="007136B2">
    <w:pPr>
      <w:pStyle w:val="Pieddepage"/>
      <w:jc w:val="center"/>
    </w:pPr>
    <w:r>
      <w:t xml:space="preserve">Page </w:t>
    </w:r>
    <w:r>
      <w:fldChar w:fldCharType="begin"/>
    </w:r>
    <w:r>
      <w:instrText>PAGE</w:instrText>
    </w:r>
    <w:r>
      <w:fldChar w:fldCharType="separate"/>
    </w:r>
    <w:r w:rsidR="00260B92">
      <w:rPr>
        <w:noProof/>
      </w:rPr>
      <w:t>1</w:t>
    </w:r>
    <w:r>
      <w:fldChar w:fldCharType="end"/>
    </w:r>
    <w:r>
      <w:t xml:space="preserve"> / </w:t>
    </w:r>
    <w:r>
      <w:fldChar w:fldCharType="begin"/>
    </w:r>
    <w:r>
      <w:instrText>NUMPAGES</w:instrText>
    </w:r>
    <w:r>
      <w:fldChar w:fldCharType="separate"/>
    </w:r>
    <w:r w:rsidR="00260B9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0155A" w14:textId="77777777" w:rsidR="00F6092C" w:rsidRDefault="00F6092C">
      <w:pPr>
        <w:spacing w:after="0" w:line="240" w:lineRule="auto"/>
      </w:pPr>
      <w:r>
        <w:separator/>
      </w:r>
    </w:p>
  </w:footnote>
  <w:footnote w:type="continuationSeparator" w:id="0">
    <w:p w14:paraId="48EF4511" w14:textId="77777777" w:rsidR="00F6092C" w:rsidRDefault="00F609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52171418">
    <w:abstractNumId w:val="8"/>
  </w:num>
  <w:num w:numId="2" w16cid:durableId="1899777532">
    <w:abstractNumId w:val="6"/>
  </w:num>
  <w:num w:numId="3" w16cid:durableId="14623089">
    <w:abstractNumId w:val="5"/>
  </w:num>
  <w:num w:numId="4" w16cid:durableId="1033456032">
    <w:abstractNumId w:val="4"/>
  </w:num>
  <w:num w:numId="5" w16cid:durableId="817382368">
    <w:abstractNumId w:val="7"/>
  </w:num>
  <w:num w:numId="6" w16cid:durableId="869142892">
    <w:abstractNumId w:val="3"/>
  </w:num>
  <w:num w:numId="7" w16cid:durableId="403844699">
    <w:abstractNumId w:val="2"/>
  </w:num>
  <w:num w:numId="8" w16cid:durableId="1001204579">
    <w:abstractNumId w:val="1"/>
  </w:num>
  <w:num w:numId="9" w16cid:durableId="109898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B92"/>
    <w:rsid w:val="0029639D"/>
    <w:rsid w:val="00326F90"/>
    <w:rsid w:val="007136B2"/>
    <w:rsid w:val="00AA1D8D"/>
    <w:rsid w:val="00B47730"/>
    <w:rsid w:val="00BB5BF3"/>
    <w:rsid w:val="00CB0664"/>
    <w:rsid w:val="00E9214B"/>
    <w:rsid w:val="00F42905"/>
    <w:rsid w:val="00F609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D71A8A"/>
  <w14:defaultImageDpi w14:val="300"/>
  <w15:docId w15:val="{9AFE8068-5521-45DA-94C7-05B06E457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260B92"/>
    <w:pPr>
      <w:spacing w:after="100"/>
      <w:ind w:left="220"/>
    </w:pPr>
  </w:style>
  <w:style w:type="paragraph" w:styleId="TM3">
    <w:name w:val="toc 3"/>
    <w:basedOn w:val="Normal"/>
    <w:next w:val="Normal"/>
    <w:autoRedefine/>
    <w:uiPriority w:val="39"/>
    <w:unhideWhenUsed/>
    <w:rsid w:val="00260B92"/>
    <w:pPr>
      <w:spacing w:after="100"/>
      <w:ind w:left="440"/>
    </w:pPr>
  </w:style>
  <w:style w:type="paragraph" w:styleId="TM4">
    <w:name w:val="toc 4"/>
    <w:basedOn w:val="Normal"/>
    <w:next w:val="Normal"/>
    <w:autoRedefine/>
    <w:uiPriority w:val="39"/>
    <w:unhideWhenUsed/>
    <w:rsid w:val="00260B92"/>
    <w:pPr>
      <w:spacing w:after="100"/>
      <w:ind w:left="660"/>
    </w:pPr>
  </w:style>
  <w:style w:type="character" w:styleId="Lienhypertexte">
    <w:name w:val="Hyperlink"/>
    <w:basedOn w:val="Policepardfaut"/>
    <w:uiPriority w:val="99"/>
    <w:unhideWhenUsed/>
    <w:rsid w:val="00260B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4932</Words>
  <Characters>27128</Characters>
  <Application>Microsoft Office Word</Application>
  <DocSecurity>0</DocSecurity>
  <Lines>226</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KHRIBECH Bouchaib</cp:lastModifiedBy>
  <cp:revision>1</cp:revision>
  <dcterms:created xsi:type="dcterms:W3CDTF">2013-12-23T23:15:00Z</dcterms:created>
  <dcterms:modified xsi:type="dcterms:W3CDTF">2026-02-13T07:59:00Z</dcterms:modified>
  <cp:category/>
</cp:coreProperties>
</file>